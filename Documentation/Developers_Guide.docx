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4B2469" w14:textId="77777777" w:rsidR="00FF2455" w:rsidRDefault="00000000" w:rsidP="00FF2455">
      <w:pPr>
        <w:pStyle w:val="Title"/>
        <w:jc w:val="both"/>
      </w:pPr>
      <w:r>
        <w:t xml:space="preserve">DARSim Developer Guide: </w:t>
      </w:r>
    </w:p>
    <w:p w14:paraId="7A74E87B" w14:textId="05CFA720" w:rsidR="003358B0" w:rsidRDefault="00000000" w:rsidP="00FF2455">
      <w:pPr>
        <w:pStyle w:val="Title"/>
        <w:jc w:val="both"/>
      </w:pPr>
      <w:r>
        <w:t>GitLab Workflow Manual</w:t>
      </w:r>
    </w:p>
    <w:p w14:paraId="7207B02D" w14:textId="77777777" w:rsidR="003358B0" w:rsidRPr="000315A7" w:rsidRDefault="00000000" w:rsidP="00FF2455">
      <w:pPr>
        <w:jc w:val="both"/>
        <w:rPr>
          <w:sz w:val="21"/>
          <w:szCs w:val="21"/>
        </w:rPr>
      </w:pPr>
      <w:r w:rsidRPr="000315A7">
        <w:rPr>
          <w:sz w:val="21"/>
          <w:szCs w:val="21"/>
        </w:rPr>
        <w:t>This document describes the version control workflow used in the DARSim development environment hosted on GitLab. It provides definitions of core Git concepts and outlines the standard development procedure for contributors.</w:t>
      </w:r>
    </w:p>
    <w:p w14:paraId="72899AC9" w14:textId="77777777" w:rsidR="00A2171C" w:rsidRDefault="00A2171C" w:rsidP="00A2171C">
      <w:pPr>
        <w:pStyle w:val="Heading1"/>
        <w:jc w:val="both"/>
      </w:pPr>
      <w:r>
        <w:t>First-Time Setup</w:t>
      </w:r>
    </w:p>
    <w:p w14:paraId="24040AC8" w14:textId="77777777" w:rsidR="00A2171C" w:rsidRDefault="00A2171C" w:rsidP="00EA52F4">
      <w:pPr>
        <w:pStyle w:val="ListParagraph"/>
        <w:numPr>
          <w:ilvl w:val="0"/>
          <w:numId w:val="13"/>
        </w:numPr>
        <w:jc w:val="both"/>
      </w:pPr>
      <w:r>
        <w:t xml:space="preserve">Register for a GitLab account. </w:t>
      </w:r>
    </w:p>
    <w:p w14:paraId="3A0C3004" w14:textId="3AB02000" w:rsidR="00176667" w:rsidRDefault="00176667" w:rsidP="00EA52F4">
      <w:pPr>
        <w:pStyle w:val="ListParagraph"/>
        <w:numPr>
          <w:ilvl w:val="0"/>
          <w:numId w:val="13"/>
        </w:numPr>
        <w:jc w:val="both"/>
      </w:pPr>
      <w:r>
        <w:t xml:space="preserve">Ask a </w:t>
      </w:r>
      <w:proofErr w:type="spellStart"/>
      <w:r>
        <w:t>DARSim</w:t>
      </w:r>
      <w:proofErr w:type="spellEnd"/>
      <w:r>
        <w:t xml:space="preserve"> code maintainer to add you as a team member to the GitLab project. </w:t>
      </w:r>
    </w:p>
    <w:p w14:paraId="53D3CB0D" w14:textId="26BC0C3C" w:rsidR="00EA52F4" w:rsidRDefault="00EA52F4" w:rsidP="00EA52F4">
      <w:pPr>
        <w:pStyle w:val="ListParagraph"/>
        <w:numPr>
          <w:ilvl w:val="0"/>
          <w:numId w:val="13"/>
        </w:numPr>
        <w:jc w:val="both"/>
      </w:pPr>
      <w:r>
        <w:t xml:space="preserve">Install Git. </w:t>
      </w:r>
    </w:p>
    <w:p w14:paraId="5F580A3A" w14:textId="3C93AED5" w:rsidR="00EA52F4" w:rsidRDefault="00EA52F4" w:rsidP="00EA52F4">
      <w:pPr>
        <w:pStyle w:val="ListParagraph"/>
        <w:numPr>
          <w:ilvl w:val="1"/>
          <w:numId w:val="13"/>
        </w:numPr>
        <w:jc w:val="both"/>
      </w:pPr>
      <w:r>
        <w:t xml:space="preserve">For Mac/Linux, Git will already be installed and available through the Terminal. </w:t>
      </w:r>
    </w:p>
    <w:p w14:paraId="0A311750" w14:textId="1B27B061" w:rsidR="00EA52F4" w:rsidRDefault="00EA52F4" w:rsidP="00EA52F4">
      <w:pPr>
        <w:pStyle w:val="ListParagraph"/>
        <w:numPr>
          <w:ilvl w:val="1"/>
          <w:numId w:val="13"/>
        </w:numPr>
        <w:jc w:val="both"/>
      </w:pPr>
      <w:r>
        <w:t xml:space="preserve">For Windows, install Git from website. This install should come with Git Bash. </w:t>
      </w:r>
      <w:proofErr w:type="spellStart"/>
      <w:r>
        <w:t>You</w:t>
      </w:r>
      <w:proofErr w:type="spellEnd"/>
      <w:r>
        <w:t xml:space="preserve"> will use the Git Bash to make Git commands, </w:t>
      </w:r>
      <w:proofErr w:type="gramStart"/>
      <w:r>
        <w:t>similar to</w:t>
      </w:r>
      <w:proofErr w:type="gramEnd"/>
      <w:r>
        <w:t xml:space="preserve"> how Terminal is used for Mac/Linux computers. </w:t>
      </w:r>
    </w:p>
    <w:p w14:paraId="4A1E5493" w14:textId="47238482" w:rsidR="00A2171C" w:rsidRDefault="00A2171C" w:rsidP="00EA52F4">
      <w:pPr>
        <w:pStyle w:val="ListParagraph"/>
        <w:numPr>
          <w:ilvl w:val="0"/>
          <w:numId w:val="13"/>
        </w:numPr>
        <w:jc w:val="both"/>
      </w:pPr>
      <w:r>
        <w:t>Generate ssh key for authentication. (See GitLab documentation for directions.)</w:t>
      </w:r>
    </w:p>
    <w:p w14:paraId="51979FA3" w14:textId="69309E07" w:rsidR="00EA52F4" w:rsidRDefault="00EA52F4" w:rsidP="00EA52F4">
      <w:pPr>
        <w:pStyle w:val="ListParagraph"/>
        <w:numPr>
          <w:ilvl w:val="0"/>
          <w:numId w:val="13"/>
        </w:numPr>
        <w:jc w:val="both"/>
      </w:pPr>
      <w:r>
        <w:t xml:space="preserve">In Terminal or Git Bash, navigate to where you want the </w:t>
      </w:r>
      <w:proofErr w:type="spellStart"/>
      <w:r>
        <w:t>DARSim</w:t>
      </w:r>
      <w:proofErr w:type="spellEnd"/>
      <w:r>
        <w:t xml:space="preserve"> code base to be located: </w:t>
      </w:r>
      <w:r w:rsidRPr="00EA52F4">
        <w:rPr>
          <w:rFonts w:ascii="Consolas" w:hAnsi="Consolas" w:cs="Consolas"/>
          <w:sz w:val="20"/>
          <w:szCs w:val="20"/>
          <w:highlight w:val="lightGray"/>
        </w:rPr>
        <w:t>cd /path/to/Codes</w:t>
      </w:r>
    </w:p>
    <w:p w14:paraId="60627B91" w14:textId="5961D12C" w:rsidR="00EA52F4" w:rsidRDefault="00EA52F4" w:rsidP="00EA52F4">
      <w:pPr>
        <w:pStyle w:val="ListParagraph"/>
        <w:numPr>
          <w:ilvl w:val="1"/>
          <w:numId w:val="13"/>
        </w:numPr>
        <w:jc w:val="both"/>
      </w:pPr>
      <w:r>
        <w:t xml:space="preserve">It is often a good idea to make a directory called </w:t>
      </w:r>
      <w:r w:rsidR="00176667">
        <w:t>/</w:t>
      </w:r>
      <w:r>
        <w:t xml:space="preserve">Codes somewhere safe. </w:t>
      </w:r>
    </w:p>
    <w:p w14:paraId="6854922A" w14:textId="71D0553A" w:rsidR="00A2171C" w:rsidRDefault="00A2171C" w:rsidP="00EA52F4">
      <w:pPr>
        <w:pStyle w:val="ListParagraph"/>
        <w:numPr>
          <w:ilvl w:val="0"/>
          <w:numId w:val="13"/>
        </w:numPr>
        <w:jc w:val="both"/>
      </w:pPr>
      <w:r>
        <w:t xml:space="preserve">Clone </w:t>
      </w:r>
      <w:proofErr w:type="spellStart"/>
      <w:r>
        <w:t>DARSim</w:t>
      </w:r>
      <w:proofErr w:type="spellEnd"/>
      <w:r>
        <w:t xml:space="preserve"> repository:</w:t>
      </w:r>
      <w:r w:rsidR="00EA52F4">
        <w:t xml:space="preserve"> </w:t>
      </w:r>
      <w:r w:rsidRPr="00EA52F4">
        <w:rPr>
          <w:rFonts w:ascii="Consolas" w:hAnsi="Consolas" w:cs="Consolas"/>
          <w:sz w:val="20"/>
          <w:szCs w:val="20"/>
          <w:highlight w:val="lightGray"/>
        </w:rPr>
        <w:t xml:space="preserve">git clone </w:t>
      </w:r>
      <w:proofErr w:type="gramStart"/>
      <w:r w:rsidRPr="00EA52F4">
        <w:rPr>
          <w:rFonts w:ascii="Consolas" w:hAnsi="Consolas" w:cs="Consolas"/>
          <w:sz w:val="20"/>
          <w:szCs w:val="20"/>
          <w:highlight w:val="lightGray"/>
        </w:rPr>
        <w:t>git@gitlab.com:darsim2.0/</w:t>
      </w:r>
      <w:proofErr w:type="spellStart"/>
      <w:r w:rsidRPr="00EA52F4">
        <w:rPr>
          <w:rFonts w:ascii="Consolas" w:hAnsi="Consolas" w:cs="Consolas"/>
          <w:sz w:val="20"/>
          <w:szCs w:val="20"/>
          <w:highlight w:val="lightGray"/>
        </w:rPr>
        <w:t>darsim.git</w:t>
      </w:r>
      <w:proofErr w:type="spellEnd"/>
      <w:proofErr w:type="gramEnd"/>
    </w:p>
    <w:p w14:paraId="03B5D59B" w14:textId="3E35349C" w:rsidR="00EA52F4" w:rsidRPr="00176667" w:rsidRDefault="00176667" w:rsidP="00EA52F4">
      <w:pPr>
        <w:pStyle w:val="ListParagraph"/>
        <w:numPr>
          <w:ilvl w:val="0"/>
          <w:numId w:val="13"/>
        </w:numPr>
        <w:jc w:val="both"/>
      </w:pPr>
      <w:r>
        <w:t xml:space="preserve">Make sure </w:t>
      </w:r>
      <w:r w:rsidR="00EA52F4">
        <w:t xml:space="preserve">that the main branch is active: </w:t>
      </w:r>
      <w:r w:rsidR="00EA52F4" w:rsidRPr="00EA52F4">
        <w:rPr>
          <w:rFonts w:ascii="Consolas" w:hAnsi="Consolas" w:cs="Consolas"/>
          <w:sz w:val="20"/>
          <w:szCs w:val="20"/>
          <w:highlight w:val="lightGray"/>
        </w:rPr>
        <w:t>git branch</w:t>
      </w:r>
    </w:p>
    <w:p w14:paraId="42857679" w14:textId="0FAAC32B" w:rsidR="00176667" w:rsidRDefault="00176667" w:rsidP="00176667">
      <w:pPr>
        <w:pStyle w:val="ListParagraph"/>
        <w:numPr>
          <w:ilvl w:val="1"/>
          <w:numId w:val="13"/>
        </w:numPr>
        <w:jc w:val="both"/>
      </w:pPr>
      <w:r>
        <w:rPr>
          <w:rFonts w:cs="Consolas"/>
          <w:sz w:val="21"/>
          <w:szCs w:val="21"/>
        </w:rPr>
        <w:t xml:space="preserve">You should see </w:t>
      </w:r>
      <w:r w:rsidRPr="00176667">
        <w:rPr>
          <w:rFonts w:ascii="Consolas" w:hAnsi="Consolas" w:cs="Consolas"/>
          <w:sz w:val="20"/>
          <w:szCs w:val="20"/>
          <w:highlight w:val="lightGray"/>
        </w:rPr>
        <w:t>* main</w:t>
      </w:r>
      <w:r>
        <w:rPr>
          <w:rFonts w:cs="Consolas"/>
          <w:sz w:val="21"/>
          <w:szCs w:val="21"/>
        </w:rPr>
        <w:t xml:space="preserve"> printed on the screen.</w:t>
      </w:r>
    </w:p>
    <w:p w14:paraId="5437E5B6" w14:textId="77777777" w:rsidR="00176667" w:rsidRDefault="00A2171C" w:rsidP="00EA52F4">
      <w:pPr>
        <w:pStyle w:val="ListParagraph"/>
        <w:numPr>
          <w:ilvl w:val="0"/>
          <w:numId w:val="13"/>
        </w:numPr>
        <w:jc w:val="both"/>
      </w:pPr>
      <w:r>
        <w:t xml:space="preserve">Open MATLAB </w:t>
      </w:r>
    </w:p>
    <w:p w14:paraId="2E4F61C9" w14:textId="1E071649" w:rsidR="00176667" w:rsidRDefault="00176667" w:rsidP="00176667">
      <w:pPr>
        <w:pStyle w:val="ListParagraph"/>
        <w:numPr>
          <w:ilvl w:val="1"/>
          <w:numId w:val="13"/>
        </w:numPr>
        <w:jc w:val="both"/>
      </w:pPr>
      <w:r>
        <w:t>Navigate to the /</w:t>
      </w:r>
      <w:proofErr w:type="spellStart"/>
      <w:r>
        <w:t>src</w:t>
      </w:r>
      <w:proofErr w:type="spellEnd"/>
      <w:r>
        <w:t xml:space="preserve"> directory found inside the local </w:t>
      </w:r>
      <w:proofErr w:type="spellStart"/>
      <w:r>
        <w:t>DARSim</w:t>
      </w:r>
      <w:proofErr w:type="spellEnd"/>
      <w:r>
        <w:t xml:space="preserve"> repository.</w:t>
      </w:r>
    </w:p>
    <w:p w14:paraId="13CA2031" w14:textId="2ED7B927" w:rsidR="00A2171C" w:rsidRDefault="00176667" w:rsidP="00176667">
      <w:pPr>
        <w:pStyle w:val="ListParagraph"/>
        <w:numPr>
          <w:ilvl w:val="1"/>
          <w:numId w:val="13"/>
        </w:numPr>
        <w:jc w:val="both"/>
      </w:pPr>
      <w:r>
        <w:t>A</w:t>
      </w:r>
      <w:r w:rsidR="00A2171C">
        <w:t>dd path</w:t>
      </w:r>
      <w:r w:rsidR="00EA52F4">
        <w:t xml:space="preserve">s to </w:t>
      </w:r>
      <w:r>
        <w:t>MATLAB environment</w:t>
      </w:r>
      <w:r w:rsidR="00EA52F4">
        <w:t xml:space="preserve"> using “Set Paths”</w:t>
      </w:r>
      <w:r>
        <w:t xml:space="preserve"> from MATLAB toolbar. Use “Add with subfolders”. </w:t>
      </w:r>
    </w:p>
    <w:p w14:paraId="218DF676" w14:textId="77777777" w:rsidR="00176667" w:rsidRDefault="00A2171C" w:rsidP="00EA52F4">
      <w:pPr>
        <w:pStyle w:val="ListParagraph"/>
        <w:numPr>
          <w:ilvl w:val="0"/>
          <w:numId w:val="13"/>
        </w:numPr>
        <w:jc w:val="both"/>
      </w:pPr>
      <w:r>
        <w:t>Run example</w:t>
      </w:r>
      <w:r w:rsidR="00EA52F4">
        <w:t xml:space="preserve"> </w:t>
      </w:r>
      <w:r w:rsidR="00176667">
        <w:t xml:space="preserve">simulation from </w:t>
      </w:r>
      <w:r w:rsidR="00EA52F4">
        <w:t xml:space="preserve">inside MATLAB: </w:t>
      </w:r>
    </w:p>
    <w:p w14:paraId="07D4FEF0" w14:textId="7F020F2C" w:rsidR="00A2171C" w:rsidRDefault="00A2171C" w:rsidP="00176667">
      <w:pPr>
        <w:pStyle w:val="ListParagraph"/>
        <w:ind w:left="360"/>
        <w:jc w:val="center"/>
      </w:pPr>
      <w:proofErr w:type="spellStart"/>
      <w:proofErr w:type="gramStart"/>
      <w:r w:rsidRPr="00176667">
        <w:rPr>
          <w:rFonts w:ascii="Courier New" w:hAnsi="Courier New" w:cs="Courier New"/>
        </w:rPr>
        <w:t>DARSim</w:t>
      </w:r>
      <w:proofErr w:type="spellEnd"/>
      <w:r w:rsidRPr="00176667">
        <w:rPr>
          <w:rFonts w:ascii="Courier New" w:hAnsi="Courier New" w:cs="Courier New"/>
        </w:rPr>
        <w:t>(</w:t>
      </w:r>
      <w:proofErr w:type="gramEnd"/>
      <w:r w:rsidRPr="00176667">
        <w:rPr>
          <w:rFonts w:ascii="Courier New" w:hAnsi="Courier New" w:cs="Courier New"/>
        </w:rPr>
        <w:t>"examples/</w:t>
      </w:r>
      <w:r w:rsidR="00EA52F4" w:rsidRPr="00176667">
        <w:rPr>
          <w:rFonts w:ascii="Courier New" w:hAnsi="Courier New" w:cs="Courier New"/>
        </w:rPr>
        <w:t>&lt;example name&gt;</w:t>
      </w:r>
      <w:r w:rsidRPr="00176667">
        <w:rPr>
          <w:rFonts w:ascii="Courier New" w:hAnsi="Courier New" w:cs="Courier New"/>
        </w:rPr>
        <w:t>", "Sim.txt")</w:t>
      </w:r>
    </w:p>
    <w:p w14:paraId="5ADA9E04" w14:textId="77777777" w:rsidR="00176667" w:rsidRDefault="00176667">
      <w:pPr>
        <w:rPr>
          <w:rFonts w:asciiTheme="majorHAnsi" w:eastAsiaTheme="majorEastAsia" w:hAnsiTheme="majorHAnsi" w:cstheme="majorBidi"/>
          <w:b/>
          <w:bCs/>
          <w:color w:val="365F91" w:themeColor="accent1" w:themeShade="BF"/>
          <w:sz w:val="28"/>
          <w:szCs w:val="28"/>
        </w:rPr>
      </w:pPr>
      <w:r>
        <w:br w:type="page"/>
      </w:r>
    </w:p>
    <w:p w14:paraId="2BFEAFC0" w14:textId="04A57733" w:rsidR="003358B0" w:rsidRDefault="00000000" w:rsidP="00FF2455">
      <w:pPr>
        <w:pStyle w:val="Heading1"/>
        <w:jc w:val="both"/>
      </w:pPr>
      <w:r>
        <w:lastRenderedPageBreak/>
        <w:t>Core Concepts</w:t>
      </w:r>
      <w:r w:rsidR="000315A7">
        <w:t xml:space="preserve"> for Git</w:t>
      </w:r>
    </w:p>
    <w:p w14:paraId="6ADD8E07" w14:textId="77777777" w:rsidR="00FF2455" w:rsidRPr="000315A7" w:rsidRDefault="00FF2455" w:rsidP="00FF2455">
      <w:pPr>
        <w:jc w:val="both"/>
        <w:rPr>
          <w:sz w:val="21"/>
          <w:szCs w:val="21"/>
        </w:rPr>
      </w:pPr>
      <w:r w:rsidRPr="000315A7">
        <w:rPr>
          <w:sz w:val="21"/>
          <w:szCs w:val="21"/>
        </w:rPr>
        <w:t>Remote Repository: Central project containing code, documentation, and history hosted on GitLab.</w:t>
      </w:r>
    </w:p>
    <w:p w14:paraId="6A08B390" w14:textId="6B9DA731" w:rsidR="00FF2455" w:rsidRPr="000315A7" w:rsidRDefault="00FF2455" w:rsidP="00FF2455">
      <w:pPr>
        <w:jc w:val="both"/>
        <w:rPr>
          <w:sz w:val="21"/>
          <w:szCs w:val="21"/>
        </w:rPr>
      </w:pPr>
      <w:r w:rsidRPr="000315A7">
        <w:rPr>
          <w:sz w:val="21"/>
          <w:szCs w:val="21"/>
        </w:rPr>
        <w:t xml:space="preserve">Local Repository: A clone of the remote repository hosted on your local computer, where edits can be made. The local repository can also be “synced” with the remote one, if desired. </w:t>
      </w:r>
    </w:p>
    <w:p w14:paraId="12F3C5EF" w14:textId="1E0AF184" w:rsidR="006D77FC" w:rsidRPr="000315A7" w:rsidRDefault="00000000" w:rsidP="00FF2455">
      <w:pPr>
        <w:jc w:val="both"/>
        <w:rPr>
          <w:sz w:val="21"/>
          <w:szCs w:val="21"/>
        </w:rPr>
      </w:pPr>
      <w:r w:rsidRPr="000315A7">
        <w:rPr>
          <w:sz w:val="21"/>
          <w:szCs w:val="21"/>
        </w:rPr>
        <w:t xml:space="preserve">Branch: Independent </w:t>
      </w:r>
      <w:r w:rsidR="006D77FC" w:rsidRPr="000315A7">
        <w:rPr>
          <w:sz w:val="21"/>
          <w:szCs w:val="21"/>
        </w:rPr>
        <w:t>versions (or copies) of the code, used for development purposes</w:t>
      </w:r>
      <w:r w:rsidR="00693BBB" w:rsidRPr="000315A7">
        <w:rPr>
          <w:sz w:val="21"/>
          <w:szCs w:val="21"/>
        </w:rPr>
        <w:t xml:space="preserve">. </w:t>
      </w:r>
    </w:p>
    <w:p w14:paraId="12F463B8" w14:textId="572B34C5" w:rsidR="006D77FC" w:rsidRPr="000315A7" w:rsidRDefault="00693BBB" w:rsidP="00FF2455">
      <w:pPr>
        <w:pStyle w:val="ListParagraph"/>
        <w:numPr>
          <w:ilvl w:val="0"/>
          <w:numId w:val="10"/>
        </w:numPr>
        <w:jc w:val="both"/>
        <w:rPr>
          <w:sz w:val="21"/>
          <w:szCs w:val="21"/>
        </w:rPr>
      </w:pPr>
      <w:r w:rsidRPr="000315A7">
        <w:rPr>
          <w:sz w:val="21"/>
          <w:szCs w:val="21"/>
          <w:u w:val="single"/>
        </w:rPr>
        <w:t>The “</w:t>
      </w:r>
      <w:r w:rsidR="00000000" w:rsidRPr="000315A7">
        <w:rPr>
          <w:sz w:val="21"/>
          <w:szCs w:val="21"/>
          <w:u w:val="single"/>
        </w:rPr>
        <w:t>main</w:t>
      </w:r>
      <w:r w:rsidRPr="000315A7">
        <w:rPr>
          <w:sz w:val="21"/>
          <w:szCs w:val="21"/>
          <w:u w:val="single"/>
        </w:rPr>
        <w:t>” branch</w:t>
      </w:r>
      <w:r w:rsidRPr="000315A7">
        <w:rPr>
          <w:sz w:val="21"/>
          <w:szCs w:val="21"/>
        </w:rPr>
        <w:t xml:space="preserve"> is the default, stable version of </w:t>
      </w:r>
      <w:proofErr w:type="spellStart"/>
      <w:r w:rsidRPr="000315A7">
        <w:rPr>
          <w:sz w:val="21"/>
          <w:szCs w:val="21"/>
        </w:rPr>
        <w:t>DARSim</w:t>
      </w:r>
      <w:proofErr w:type="spellEnd"/>
      <w:r w:rsidRPr="000315A7">
        <w:rPr>
          <w:sz w:val="21"/>
          <w:szCs w:val="21"/>
        </w:rPr>
        <w:t xml:space="preserve"> and is protected</w:t>
      </w:r>
      <w:r w:rsidR="006D77FC" w:rsidRPr="000315A7">
        <w:rPr>
          <w:sz w:val="21"/>
          <w:szCs w:val="21"/>
        </w:rPr>
        <w:t xml:space="preserve"> (meaning it can only be edited through a </w:t>
      </w:r>
      <w:r w:rsidR="00FF2455" w:rsidRPr="000315A7">
        <w:rPr>
          <w:sz w:val="21"/>
          <w:szCs w:val="21"/>
        </w:rPr>
        <w:t>“m</w:t>
      </w:r>
      <w:r w:rsidR="006D77FC" w:rsidRPr="000315A7">
        <w:rPr>
          <w:sz w:val="21"/>
          <w:szCs w:val="21"/>
        </w:rPr>
        <w:t>erge</w:t>
      </w:r>
      <w:r w:rsidR="00FF2455" w:rsidRPr="000315A7">
        <w:rPr>
          <w:sz w:val="21"/>
          <w:szCs w:val="21"/>
        </w:rPr>
        <w:t>”</w:t>
      </w:r>
      <w:r w:rsidR="006D77FC" w:rsidRPr="000315A7">
        <w:rPr>
          <w:sz w:val="21"/>
          <w:szCs w:val="21"/>
        </w:rPr>
        <w:t xml:space="preserve"> after request and review</w:t>
      </w:r>
      <w:r w:rsidR="00FF2455" w:rsidRPr="000315A7">
        <w:rPr>
          <w:sz w:val="21"/>
          <w:szCs w:val="21"/>
        </w:rPr>
        <w:t xml:space="preserve"> by a code maintainer</w:t>
      </w:r>
      <w:r w:rsidR="006D77FC" w:rsidRPr="000315A7">
        <w:rPr>
          <w:sz w:val="21"/>
          <w:szCs w:val="21"/>
        </w:rPr>
        <w:t>).</w:t>
      </w:r>
      <w:r w:rsidR="00000000" w:rsidRPr="000315A7">
        <w:rPr>
          <w:sz w:val="21"/>
          <w:szCs w:val="21"/>
        </w:rPr>
        <w:t xml:space="preserve"> </w:t>
      </w:r>
    </w:p>
    <w:p w14:paraId="484630B4" w14:textId="531ED53F" w:rsidR="003358B0" w:rsidRDefault="00693BBB" w:rsidP="00FF2455">
      <w:pPr>
        <w:pStyle w:val="ListParagraph"/>
        <w:numPr>
          <w:ilvl w:val="0"/>
          <w:numId w:val="10"/>
        </w:numPr>
        <w:jc w:val="both"/>
        <w:rPr>
          <w:sz w:val="21"/>
          <w:szCs w:val="21"/>
        </w:rPr>
      </w:pPr>
      <w:r w:rsidRPr="000315A7">
        <w:rPr>
          <w:sz w:val="21"/>
          <w:szCs w:val="21"/>
          <w:u w:val="single"/>
        </w:rPr>
        <w:t>F</w:t>
      </w:r>
      <w:r w:rsidR="00000000" w:rsidRPr="000315A7">
        <w:rPr>
          <w:sz w:val="21"/>
          <w:szCs w:val="21"/>
          <w:u w:val="single"/>
        </w:rPr>
        <w:t>eature branches</w:t>
      </w:r>
      <w:r w:rsidR="00000000" w:rsidRPr="000315A7">
        <w:rPr>
          <w:sz w:val="21"/>
          <w:szCs w:val="21"/>
        </w:rPr>
        <w:t xml:space="preserve"> </w:t>
      </w:r>
      <w:r w:rsidRPr="000315A7">
        <w:rPr>
          <w:sz w:val="21"/>
          <w:szCs w:val="21"/>
        </w:rPr>
        <w:t>(with a user-given name) can be created to perform development work</w:t>
      </w:r>
      <w:r w:rsidR="00FF2455" w:rsidRPr="000315A7">
        <w:rPr>
          <w:sz w:val="21"/>
          <w:szCs w:val="21"/>
        </w:rPr>
        <w:t xml:space="preserve"> by developers/contributors. These branches</w:t>
      </w:r>
      <w:r w:rsidRPr="000315A7">
        <w:rPr>
          <w:sz w:val="21"/>
          <w:szCs w:val="21"/>
        </w:rPr>
        <w:t xml:space="preserve"> will later be merged with the main branch after </w:t>
      </w:r>
      <w:r w:rsidR="006D77FC" w:rsidRPr="000315A7">
        <w:rPr>
          <w:sz w:val="21"/>
          <w:szCs w:val="21"/>
        </w:rPr>
        <w:t>a testing</w:t>
      </w:r>
      <w:r w:rsidRPr="000315A7">
        <w:rPr>
          <w:sz w:val="21"/>
          <w:szCs w:val="21"/>
        </w:rPr>
        <w:t xml:space="preserve"> and review. </w:t>
      </w:r>
    </w:p>
    <w:p w14:paraId="016ACA26" w14:textId="4F880BBE" w:rsidR="00A2171C" w:rsidRPr="00A2171C" w:rsidRDefault="00A2171C" w:rsidP="00A2171C">
      <w:pPr>
        <w:jc w:val="both"/>
        <w:rPr>
          <w:sz w:val="21"/>
          <w:szCs w:val="21"/>
        </w:rPr>
      </w:pPr>
      <w:r>
        <w:rPr>
          <w:sz w:val="21"/>
          <w:szCs w:val="21"/>
        </w:rPr>
        <w:t>Checkout: Command for switching between different branches on your local repository. The files in your repository will reflect only the active branch. You can check your active branch with “</w:t>
      </w:r>
      <w:r w:rsidRPr="00A2171C">
        <w:rPr>
          <w:rFonts w:ascii="Consolas" w:hAnsi="Consolas" w:cs="Consolas"/>
          <w:sz w:val="20"/>
          <w:szCs w:val="20"/>
          <w:highlight w:val="lightGray"/>
        </w:rPr>
        <w:t>git branch</w:t>
      </w:r>
      <w:r>
        <w:rPr>
          <w:sz w:val="21"/>
          <w:szCs w:val="21"/>
        </w:rPr>
        <w:t>” and switch to a different branch with “</w:t>
      </w:r>
      <w:r w:rsidRPr="00A2171C">
        <w:rPr>
          <w:rFonts w:ascii="Consolas" w:hAnsi="Consolas" w:cs="Consolas"/>
          <w:sz w:val="20"/>
          <w:szCs w:val="20"/>
          <w:highlight w:val="lightGray"/>
        </w:rPr>
        <w:t>git checkout &lt;</w:t>
      </w:r>
      <w:proofErr w:type="spellStart"/>
      <w:r w:rsidRPr="00A2171C">
        <w:rPr>
          <w:rFonts w:ascii="Consolas" w:hAnsi="Consolas" w:cs="Consolas"/>
          <w:sz w:val="20"/>
          <w:szCs w:val="20"/>
          <w:highlight w:val="lightGray"/>
        </w:rPr>
        <w:t>other_branch</w:t>
      </w:r>
      <w:proofErr w:type="spellEnd"/>
      <w:r w:rsidRPr="00A2171C">
        <w:rPr>
          <w:rFonts w:ascii="Consolas" w:hAnsi="Consolas" w:cs="Consolas"/>
          <w:sz w:val="20"/>
          <w:szCs w:val="20"/>
          <w:highlight w:val="lightGray"/>
        </w:rPr>
        <w:t>&gt;</w:t>
      </w:r>
      <w:r>
        <w:rPr>
          <w:sz w:val="21"/>
          <w:szCs w:val="21"/>
        </w:rPr>
        <w:t>”.</w:t>
      </w:r>
    </w:p>
    <w:p w14:paraId="47C7397D" w14:textId="784006B8" w:rsidR="003358B0" w:rsidRPr="000315A7" w:rsidRDefault="00000000" w:rsidP="00FF2455">
      <w:pPr>
        <w:jc w:val="both"/>
        <w:rPr>
          <w:sz w:val="21"/>
          <w:szCs w:val="21"/>
        </w:rPr>
      </w:pPr>
      <w:r w:rsidRPr="000315A7">
        <w:rPr>
          <w:sz w:val="21"/>
          <w:szCs w:val="21"/>
        </w:rPr>
        <w:t xml:space="preserve">Commit: </w:t>
      </w:r>
      <w:r w:rsidR="00FF2455" w:rsidRPr="000315A7">
        <w:rPr>
          <w:sz w:val="21"/>
          <w:szCs w:val="21"/>
        </w:rPr>
        <w:t>A s</w:t>
      </w:r>
      <w:r w:rsidRPr="000315A7">
        <w:rPr>
          <w:sz w:val="21"/>
          <w:szCs w:val="21"/>
        </w:rPr>
        <w:t>aved snapshot of changes</w:t>
      </w:r>
      <w:r w:rsidR="00693BBB" w:rsidRPr="000315A7">
        <w:rPr>
          <w:sz w:val="21"/>
          <w:szCs w:val="21"/>
        </w:rPr>
        <w:t xml:space="preserve"> made to a </w:t>
      </w:r>
      <w:r w:rsidR="00FF2455" w:rsidRPr="000315A7">
        <w:rPr>
          <w:sz w:val="21"/>
          <w:szCs w:val="21"/>
        </w:rPr>
        <w:t xml:space="preserve">feature </w:t>
      </w:r>
      <w:r w:rsidR="006D77FC" w:rsidRPr="000315A7">
        <w:rPr>
          <w:sz w:val="21"/>
          <w:szCs w:val="21"/>
        </w:rPr>
        <w:t xml:space="preserve">branch in your </w:t>
      </w:r>
      <w:r w:rsidR="00693BBB" w:rsidRPr="000315A7">
        <w:rPr>
          <w:sz w:val="21"/>
          <w:szCs w:val="21"/>
        </w:rPr>
        <w:t xml:space="preserve">local repository, </w:t>
      </w:r>
      <w:r w:rsidR="00693BBB" w:rsidRPr="000315A7">
        <w:rPr>
          <w:i/>
          <w:iCs/>
          <w:sz w:val="21"/>
          <w:szCs w:val="21"/>
          <w:u w:val="single"/>
        </w:rPr>
        <w:t>always</w:t>
      </w:r>
      <w:r w:rsidRPr="000315A7">
        <w:rPr>
          <w:sz w:val="21"/>
          <w:szCs w:val="21"/>
          <w:u w:val="single"/>
        </w:rPr>
        <w:t xml:space="preserve"> </w:t>
      </w:r>
      <w:r w:rsidRPr="000315A7">
        <w:rPr>
          <w:i/>
          <w:iCs/>
          <w:sz w:val="21"/>
          <w:szCs w:val="21"/>
          <w:u w:val="single"/>
        </w:rPr>
        <w:t>with a descriptive message</w:t>
      </w:r>
      <w:r w:rsidRPr="000315A7">
        <w:rPr>
          <w:sz w:val="21"/>
          <w:szCs w:val="21"/>
          <w:u w:val="single"/>
        </w:rPr>
        <w:t>.</w:t>
      </w:r>
      <w:r w:rsidR="006D77FC" w:rsidRPr="000315A7">
        <w:rPr>
          <w:sz w:val="21"/>
          <w:szCs w:val="21"/>
        </w:rPr>
        <w:t xml:space="preserve"> </w:t>
      </w:r>
      <w:r w:rsidR="00FF2455" w:rsidRPr="000315A7">
        <w:rPr>
          <w:sz w:val="21"/>
          <w:szCs w:val="21"/>
        </w:rPr>
        <w:t xml:space="preserve">You can restore your local feature branch to any of your commits </w:t>
      </w:r>
      <w:proofErr w:type="gramStart"/>
      <w:r w:rsidR="00FF2455" w:rsidRPr="000315A7">
        <w:rPr>
          <w:sz w:val="21"/>
          <w:szCs w:val="21"/>
        </w:rPr>
        <w:t>at a later time</w:t>
      </w:r>
      <w:proofErr w:type="gramEnd"/>
      <w:r w:rsidR="00FF2455" w:rsidRPr="000315A7">
        <w:rPr>
          <w:sz w:val="21"/>
          <w:szCs w:val="21"/>
        </w:rPr>
        <w:t xml:space="preserve">, so these are helpful when your code starts to break and you just want to reset to some previous point.  </w:t>
      </w:r>
      <w:r w:rsidR="00A2171C">
        <w:rPr>
          <w:sz w:val="21"/>
          <w:szCs w:val="21"/>
        </w:rPr>
        <w:t>To commit, first add all your edits to the commit with “</w:t>
      </w:r>
      <w:r w:rsidR="00A2171C" w:rsidRPr="00A2171C">
        <w:rPr>
          <w:rFonts w:ascii="Consolas" w:hAnsi="Consolas" w:cs="Consolas"/>
          <w:sz w:val="20"/>
          <w:szCs w:val="20"/>
          <w:highlight w:val="lightGray"/>
        </w:rPr>
        <w:t xml:space="preserve">git </w:t>
      </w:r>
      <w:proofErr w:type="gramStart"/>
      <w:r w:rsidR="00A2171C" w:rsidRPr="00A2171C">
        <w:rPr>
          <w:rFonts w:ascii="Consolas" w:hAnsi="Consolas" w:cs="Consolas"/>
          <w:sz w:val="20"/>
          <w:szCs w:val="20"/>
          <w:highlight w:val="lightGray"/>
        </w:rPr>
        <w:t>add .</w:t>
      </w:r>
      <w:proofErr w:type="gramEnd"/>
      <w:r w:rsidR="00A2171C">
        <w:rPr>
          <w:sz w:val="21"/>
          <w:szCs w:val="21"/>
        </w:rPr>
        <w:t>”, then make the commit with “</w:t>
      </w:r>
      <w:r w:rsidR="00A2171C" w:rsidRPr="00A2171C">
        <w:rPr>
          <w:rFonts w:ascii="Consolas" w:hAnsi="Consolas" w:cs="Consolas"/>
          <w:sz w:val="20"/>
          <w:szCs w:val="20"/>
          <w:highlight w:val="lightGray"/>
        </w:rPr>
        <w:t>git commit -m “descriptive message goes here</w:t>
      </w:r>
      <w:r w:rsidR="00A2171C">
        <w:rPr>
          <w:sz w:val="21"/>
          <w:szCs w:val="21"/>
        </w:rPr>
        <w:t xml:space="preserve">”. </w:t>
      </w:r>
    </w:p>
    <w:p w14:paraId="40F550EB" w14:textId="69A063FC" w:rsidR="003358B0" w:rsidRPr="000315A7" w:rsidRDefault="00000000" w:rsidP="00FF2455">
      <w:pPr>
        <w:jc w:val="both"/>
        <w:rPr>
          <w:sz w:val="21"/>
          <w:szCs w:val="21"/>
        </w:rPr>
      </w:pPr>
      <w:r w:rsidRPr="000315A7">
        <w:rPr>
          <w:sz w:val="21"/>
          <w:szCs w:val="21"/>
        </w:rPr>
        <w:t>Push: Send</w:t>
      </w:r>
      <w:r w:rsidR="006D77FC" w:rsidRPr="000315A7">
        <w:rPr>
          <w:sz w:val="21"/>
          <w:szCs w:val="21"/>
        </w:rPr>
        <w:t>s your</w:t>
      </w:r>
      <w:r w:rsidRPr="000315A7">
        <w:rPr>
          <w:sz w:val="21"/>
          <w:szCs w:val="21"/>
        </w:rPr>
        <w:t xml:space="preserve"> local commits</w:t>
      </w:r>
      <w:r w:rsidR="006D77FC" w:rsidRPr="000315A7">
        <w:rPr>
          <w:sz w:val="21"/>
          <w:szCs w:val="21"/>
        </w:rPr>
        <w:t xml:space="preserve"> made to a </w:t>
      </w:r>
      <w:r w:rsidR="00FF2455" w:rsidRPr="000315A7">
        <w:rPr>
          <w:sz w:val="21"/>
          <w:szCs w:val="21"/>
        </w:rPr>
        <w:t xml:space="preserve">feature </w:t>
      </w:r>
      <w:r w:rsidR="006D77FC" w:rsidRPr="000315A7">
        <w:rPr>
          <w:sz w:val="21"/>
          <w:szCs w:val="21"/>
        </w:rPr>
        <w:t>branch on your computer back</w:t>
      </w:r>
      <w:r w:rsidRPr="000315A7">
        <w:rPr>
          <w:sz w:val="21"/>
          <w:szCs w:val="21"/>
        </w:rPr>
        <w:t xml:space="preserve"> to </w:t>
      </w:r>
      <w:r w:rsidR="006D77FC" w:rsidRPr="000315A7">
        <w:rPr>
          <w:sz w:val="21"/>
          <w:szCs w:val="21"/>
        </w:rPr>
        <w:t xml:space="preserve">the remote repository on </w:t>
      </w:r>
      <w:r w:rsidRPr="000315A7">
        <w:rPr>
          <w:sz w:val="21"/>
          <w:szCs w:val="21"/>
        </w:rPr>
        <w:t>GitLab.</w:t>
      </w:r>
      <w:r w:rsidR="00693BBB" w:rsidRPr="000315A7">
        <w:rPr>
          <w:sz w:val="21"/>
          <w:szCs w:val="21"/>
        </w:rPr>
        <w:t xml:space="preserve"> This makes the feature branch of the remote repository match the feature branch in the local repository. </w:t>
      </w:r>
      <w:r w:rsidR="00FF2455" w:rsidRPr="000315A7">
        <w:rPr>
          <w:sz w:val="21"/>
          <w:szCs w:val="21"/>
        </w:rPr>
        <w:t xml:space="preserve">If this is the first push, then the feature branch will be created on the remote repository automatically. </w:t>
      </w:r>
      <w:r w:rsidR="006D77FC" w:rsidRPr="000315A7">
        <w:rPr>
          <w:sz w:val="21"/>
          <w:szCs w:val="21"/>
        </w:rPr>
        <w:t xml:space="preserve">Note: If conflicts exist between the local and remote branch, GitLab will ask to resolve these manually. </w:t>
      </w:r>
      <w:r w:rsidR="004D02A2">
        <w:rPr>
          <w:sz w:val="21"/>
          <w:szCs w:val="21"/>
        </w:rPr>
        <w:t>Perform push with “</w:t>
      </w:r>
      <w:r w:rsidR="004D02A2" w:rsidRPr="004D02A2">
        <w:rPr>
          <w:rFonts w:ascii="Consolas" w:hAnsi="Consolas" w:cs="Consolas"/>
          <w:sz w:val="20"/>
          <w:szCs w:val="20"/>
          <w:highlight w:val="lightGray"/>
        </w:rPr>
        <w:t>git push origin &lt;</w:t>
      </w:r>
      <w:proofErr w:type="spellStart"/>
      <w:r w:rsidR="004D02A2" w:rsidRPr="004D02A2">
        <w:rPr>
          <w:rFonts w:ascii="Consolas" w:hAnsi="Consolas" w:cs="Consolas"/>
          <w:sz w:val="20"/>
          <w:szCs w:val="20"/>
          <w:highlight w:val="lightGray"/>
        </w:rPr>
        <w:t>feature_branch_name</w:t>
      </w:r>
      <w:proofErr w:type="spellEnd"/>
      <w:r w:rsidR="004D02A2" w:rsidRPr="004D02A2">
        <w:rPr>
          <w:rFonts w:ascii="Consolas" w:hAnsi="Consolas" w:cs="Consolas"/>
          <w:sz w:val="20"/>
          <w:szCs w:val="20"/>
          <w:highlight w:val="lightGray"/>
        </w:rPr>
        <w:t>&gt;</w:t>
      </w:r>
      <w:r w:rsidR="004D02A2">
        <w:rPr>
          <w:sz w:val="21"/>
          <w:szCs w:val="21"/>
        </w:rPr>
        <w:t>”.</w:t>
      </w:r>
    </w:p>
    <w:p w14:paraId="1E2E1F6A" w14:textId="34A5F28C" w:rsidR="003358B0" w:rsidRPr="000315A7" w:rsidRDefault="00000000" w:rsidP="00FF2455">
      <w:pPr>
        <w:jc w:val="both"/>
        <w:rPr>
          <w:sz w:val="21"/>
          <w:szCs w:val="21"/>
        </w:rPr>
      </w:pPr>
      <w:r w:rsidRPr="000315A7">
        <w:rPr>
          <w:sz w:val="21"/>
          <w:szCs w:val="21"/>
        </w:rPr>
        <w:t xml:space="preserve">Pull: Retrieve updates </w:t>
      </w:r>
      <w:r w:rsidR="006D77FC" w:rsidRPr="000315A7">
        <w:rPr>
          <w:sz w:val="21"/>
          <w:szCs w:val="21"/>
        </w:rPr>
        <w:t xml:space="preserve">of a branch </w:t>
      </w:r>
      <w:r w:rsidRPr="000315A7">
        <w:rPr>
          <w:sz w:val="21"/>
          <w:szCs w:val="21"/>
        </w:rPr>
        <w:t>from</w:t>
      </w:r>
      <w:r w:rsidR="006D77FC" w:rsidRPr="000315A7">
        <w:rPr>
          <w:sz w:val="21"/>
          <w:szCs w:val="21"/>
        </w:rPr>
        <w:t xml:space="preserve"> the remote repository on</w:t>
      </w:r>
      <w:r w:rsidRPr="000315A7">
        <w:rPr>
          <w:sz w:val="21"/>
          <w:szCs w:val="21"/>
        </w:rPr>
        <w:t xml:space="preserve"> GitLab</w:t>
      </w:r>
      <w:r w:rsidR="006D77FC" w:rsidRPr="000315A7">
        <w:rPr>
          <w:sz w:val="21"/>
          <w:szCs w:val="21"/>
        </w:rPr>
        <w:t xml:space="preserve"> and merge them with the branch on your local repository</w:t>
      </w:r>
      <w:r w:rsidRPr="000315A7">
        <w:rPr>
          <w:sz w:val="21"/>
          <w:szCs w:val="21"/>
        </w:rPr>
        <w:t>.</w:t>
      </w:r>
      <w:r w:rsidR="006D77FC" w:rsidRPr="000315A7">
        <w:rPr>
          <w:sz w:val="21"/>
          <w:szCs w:val="21"/>
        </w:rPr>
        <w:t xml:space="preserve"> </w:t>
      </w:r>
      <w:r w:rsidR="006D77FC" w:rsidRPr="000315A7">
        <w:rPr>
          <w:sz w:val="21"/>
          <w:szCs w:val="21"/>
        </w:rPr>
        <w:t>This makes the branch</w:t>
      </w:r>
      <w:r w:rsidR="000315A7" w:rsidRPr="000315A7">
        <w:rPr>
          <w:sz w:val="21"/>
          <w:szCs w:val="21"/>
        </w:rPr>
        <w:t xml:space="preserve"> (“main” or a feature branch)</w:t>
      </w:r>
      <w:r w:rsidR="006D77FC" w:rsidRPr="000315A7">
        <w:rPr>
          <w:sz w:val="21"/>
          <w:szCs w:val="21"/>
        </w:rPr>
        <w:t xml:space="preserve"> of the </w:t>
      </w:r>
      <w:r w:rsidR="006D77FC" w:rsidRPr="000315A7">
        <w:rPr>
          <w:sz w:val="21"/>
          <w:szCs w:val="21"/>
        </w:rPr>
        <w:t>local</w:t>
      </w:r>
      <w:r w:rsidR="006D77FC" w:rsidRPr="000315A7">
        <w:rPr>
          <w:sz w:val="21"/>
          <w:szCs w:val="21"/>
        </w:rPr>
        <w:t xml:space="preserve"> repository match the branch in the </w:t>
      </w:r>
      <w:r w:rsidR="006D77FC" w:rsidRPr="000315A7">
        <w:rPr>
          <w:sz w:val="21"/>
          <w:szCs w:val="21"/>
        </w:rPr>
        <w:t>remote</w:t>
      </w:r>
      <w:r w:rsidR="006D77FC" w:rsidRPr="000315A7">
        <w:rPr>
          <w:sz w:val="21"/>
          <w:szCs w:val="21"/>
        </w:rPr>
        <w:t xml:space="preserve"> repository.</w:t>
      </w:r>
      <w:r w:rsidR="006D77FC" w:rsidRPr="000315A7">
        <w:rPr>
          <w:sz w:val="21"/>
          <w:szCs w:val="21"/>
        </w:rPr>
        <w:t xml:space="preserve"> </w:t>
      </w:r>
      <w:r w:rsidR="006D77FC" w:rsidRPr="000315A7">
        <w:rPr>
          <w:sz w:val="21"/>
          <w:szCs w:val="21"/>
        </w:rPr>
        <w:t xml:space="preserve">Note: If conflicts exist between the local and remote branch, GitLab will ask to resolve these manually. </w:t>
      </w:r>
      <w:r w:rsidR="004D02A2">
        <w:rPr>
          <w:sz w:val="21"/>
          <w:szCs w:val="21"/>
        </w:rPr>
        <w:t>Perform pull with “</w:t>
      </w:r>
      <w:r w:rsidR="004D02A2" w:rsidRPr="004D02A2">
        <w:rPr>
          <w:rFonts w:ascii="Consolas" w:hAnsi="Consolas" w:cs="Consolas"/>
          <w:sz w:val="20"/>
          <w:szCs w:val="20"/>
          <w:highlight w:val="lightGray"/>
        </w:rPr>
        <w:t>git pull origin &lt;</w:t>
      </w:r>
      <w:proofErr w:type="spellStart"/>
      <w:r w:rsidR="004D02A2" w:rsidRPr="004D02A2">
        <w:rPr>
          <w:rFonts w:ascii="Consolas" w:hAnsi="Consolas" w:cs="Consolas"/>
          <w:sz w:val="20"/>
          <w:szCs w:val="20"/>
          <w:highlight w:val="lightGray"/>
        </w:rPr>
        <w:t>branch_name</w:t>
      </w:r>
      <w:proofErr w:type="spellEnd"/>
      <w:r w:rsidR="004D02A2" w:rsidRPr="004D02A2">
        <w:rPr>
          <w:rFonts w:ascii="Consolas" w:hAnsi="Consolas" w:cs="Consolas"/>
          <w:sz w:val="20"/>
          <w:szCs w:val="20"/>
          <w:highlight w:val="lightGray"/>
        </w:rPr>
        <w:t>&gt;</w:t>
      </w:r>
      <w:r w:rsidR="004D02A2">
        <w:rPr>
          <w:sz w:val="21"/>
          <w:szCs w:val="21"/>
        </w:rPr>
        <w:t xml:space="preserve">”. </w:t>
      </w:r>
      <w:r w:rsidR="004D02A2" w:rsidRPr="004D02A2">
        <w:rPr>
          <w:i/>
          <w:iCs/>
          <w:sz w:val="21"/>
          <w:szCs w:val="21"/>
        </w:rPr>
        <w:t>Be sure to be located inside your local repository and have the desired branch activated (using checkout) when performing a pull command.</w:t>
      </w:r>
      <w:r w:rsidR="004D02A2">
        <w:rPr>
          <w:sz w:val="21"/>
          <w:szCs w:val="21"/>
        </w:rPr>
        <w:t xml:space="preserve"> </w:t>
      </w:r>
    </w:p>
    <w:p w14:paraId="6A77E964" w14:textId="65C97239" w:rsidR="003358B0" w:rsidRPr="000315A7" w:rsidRDefault="00000000" w:rsidP="00FF2455">
      <w:pPr>
        <w:jc w:val="both"/>
        <w:rPr>
          <w:sz w:val="21"/>
          <w:szCs w:val="21"/>
        </w:rPr>
      </w:pPr>
      <w:r w:rsidRPr="000315A7">
        <w:rPr>
          <w:sz w:val="21"/>
          <w:szCs w:val="21"/>
        </w:rPr>
        <w:t>Merge: Combine</w:t>
      </w:r>
      <w:r w:rsidR="006D77FC" w:rsidRPr="000315A7">
        <w:rPr>
          <w:sz w:val="21"/>
          <w:szCs w:val="21"/>
        </w:rPr>
        <w:t>s two</w:t>
      </w:r>
      <w:r w:rsidRPr="000315A7">
        <w:rPr>
          <w:sz w:val="21"/>
          <w:szCs w:val="21"/>
        </w:rPr>
        <w:t xml:space="preserve"> branches, usually via </w:t>
      </w:r>
      <w:r w:rsidR="006D77FC" w:rsidRPr="000315A7">
        <w:rPr>
          <w:sz w:val="21"/>
          <w:szCs w:val="21"/>
        </w:rPr>
        <w:t xml:space="preserve">a </w:t>
      </w:r>
      <w:r w:rsidRPr="000315A7">
        <w:rPr>
          <w:sz w:val="21"/>
          <w:szCs w:val="21"/>
        </w:rPr>
        <w:t>Merge Request</w:t>
      </w:r>
      <w:r w:rsidR="000315A7" w:rsidRPr="000315A7">
        <w:rPr>
          <w:sz w:val="21"/>
          <w:szCs w:val="21"/>
        </w:rPr>
        <w:t xml:space="preserve"> made on GitLab</w:t>
      </w:r>
      <w:r w:rsidRPr="000315A7">
        <w:rPr>
          <w:sz w:val="21"/>
          <w:szCs w:val="21"/>
        </w:rPr>
        <w:t>.</w:t>
      </w:r>
      <w:r w:rsidR="006D77FC" w:rsidRPr="000315A7">
        <w:rPr>
          <w:sz w:val="21"/>
          <w:szCs w:val="21"/>
        </w:rPr>
        <w:t xml:space="preserve"> To merge with “main”, this requires testing and a review from a code </w:t>
      </w:r>
      <w:r w:rsidR="000315A7" w:rsidRPr="000315A7">
        <w:rPr>
          <w:sz w:val="21"/>
          <w:szCs w:val="21"/>
        </w:rPr>
        <w:t>m</w:t>
      </w:r>
      <w:r w:rsidR="006D77FC" w:rsidRPr="000315A7">
        <w:rPr>
          <w:sz w:val="21"/>
          <w:szCs w:val="21"/>
        </w:rPr>
        <w:t xml:space="preserve">aintainer. </w:t>
      </w:r>
    </w:p>
    <w:p w14:paraId="20161514" w14:textId="77777777" w:rsidR="00FF2455" w:rsidRPr="000315A7" w:rsidRDefault="00FF2455" w:rsidP="00FF2455">
      <w:pPr>
        <w:jc w:val="both"/>
        <w:rPr>
          <w:sz w:val="21"/>
          <w:szCs w:val="21"/>
        </w:rPr>
      </w:pPr>
      <w:r w:rsidRPr="000315A7">
        <w:rPr>
          <w:sz w:val="21"/>
          <w:szCs w:val="21"/>
        </w:rPr>
        <w:t xml:space="preserve">Maintainer: Person allowed to merge feature branches with “main” branch. </w:t>
      </w:r>
    </w:p>
    <w:p w14:paraId="1ACF5C56" w14:textId="6FC9DE8D" w:rsidR="00FF2455" w:rsidRPr="000315A7" w:rsidRDefault="00FF2455" w:rsidP="00FF2455">
      <w:pPr>
        <w:jc w:val="both"/>
        <w:rPr>
          <w:sz w:val="21"/>
          <w:szCs w:val="21"/>
        </w:rPr>
      </w:pPr>
      <w:r w:rsidRPr="000315A7">
        <w:rPr>
          <w:sz w:val="21"/>
          <w:szCs w:val="21"/>
        </w:rPr>
        <w:t xml:space="preserve">Developer/Contributor: Person developing on feature branches. </w:t>
      </w:r>
    </w:p>
    <w:p w14:paraId="0F278397" w14:textId="77777777" w:rsidR="00176667" w:rsidRDefault="00176667">
      <w:pPr>
        <w:rPr>
          <w:rFonts w:asciiTheme="majorHAnsi" w:eastAsiaTheme="majorEastAsia" w:hAnsiTheme="majorHAnsi" w:cstheme="majorBidi"/>
          <w:b/>
          <w:bCs/>
          <w:color w:val="365F91" w:themeColor="accent1" w:themeShade="BF"/>
          <w:sz w:val="28"/>
          <w:szCs w:val="28"/>
        </w:rPr>
      </w:pPr>
      <w:r>
        <w:br w:type="page"/>
      </w:r>
    </w:p>
    <w:p w14:paraId="4873CCCB" w14:textId="0FECEC07" w:rsidR="006D77FC" w:rsidRDefault="006D77FC" w:rsidP="00FF2455">
      <w:pPr>
        <w:pStyle w:val="Heading1"/>
        <w:jc w:val="both"/>
      </w:pPr>
      <w:r>
        <w:lastRenderedPageBreak/>
        <w:t>Example Workflow</w:t>
      </w:r>
    </w:p>
    <w:p w14:paraId="2318EAB8" w14:textId="24D0E687" w:rsidR="006D77FC" w:rsidRDefault="006D77FC" w:rsidP="00FF2455">
      <w:pPr>
        <w:jc w:val="both"/>
      </w:pPr>
      <w:r>
        <w:t xml:space="preserve">You need to fix a bug in the relative permeability model files. Here is </w:t>
      </w:r>
      <w:r w:rsidR="000315A7">
        <w:t>an example workflow</w:t>
      </w:r>
      <w:r>
        <w:t>:</w:t>
      </w:r>
    </w:p>
    <w:p w14:paraId="1FD824F7" w14:textId="30603154" w:rsidR="000315A7" w:rsidRDefault="000315A7" w:rsidP="000315A7">
      <w:pPr>
        <w:pStyle w:val="ListParagraph"/>
        <w:numPr>
          <w:ilvl w:val="0"/>
          <w:numId w:val="11"/>
        </w:numPr>
        <w:jc w:val="both"/>
      </w:pPr>
      <w:r>
        <w:t>You first want to make sure that your local “main” branch matches the remote branch exactly</w:t>
      </w:r>
      <w:r w:rsidR="00572E45">
        <w:t xml:space="preserve"> before starting your development work</w:t>
      </w:r>
      <w:r>
        <w:t xml:space="preserve">, so you perform a </w:t>
      </w:r>
      <w:r w:rsidRPr="00572E45">
        <w:rPr>
          <w:b/>
          <w:bCs/>
        </w:rPr>
        <w:t>pull</w:t>
      </w:r>
      <w:r>
        <w:t xml:space="preserve">. </w:t>
      </w:r>
    </w:p>
    <w:p w14:paraId="0EADB318" w14:textId="6441C292" w:rsidR="000315A7" w:rsidRDefault="000315A7" w:rsidP="000315A7">
      <w:pPr>
        <w:pStyle w:val="ListParagraph"/>
        <w:numPr>
          <w:ilvl w:val="1"/>
          <w:numId w:val="11"/>
        </w:numPr>
        <w:jc w:val="both"/>
      </w:pPr>
      <w:r>
        <w:t xml:space="preserve">Navigate to your local repository: </w:t>
      </w:r>
      <w:r w:rsidRPr="00572E45">
        <w:rPr>
          <w:rFonts w:ascii="Consolas" w:hAnsi="Consolas" w:cs="Consolas"/>
          <w:sz w:val="20"/>
          <w:szCs w:val="20"/>
          <w:highlight w:val="lightGray"/>
        </w:rPr>
        <w:t xml:space="preserve">cd </w:t>
      </w:r>
      <w:r w:rsidR="00DF0B59">
        <w:rPr>
          <w:rFonts w:ascii="Consolas" w:hAnsi="Consolas" w:cs="Consolas"/>
          <w:sz w:val="20"/>
          <w:szCs w:val="20"/>
          <w:highlight w:val="lightGray"/>
        </w:rPr>
        <w:t>&lt;</w:t>
      </w:r>
      <w:r w:rsidRPr="00572E45">
        <w:rPr>
          <w:rFonts w:ascii="Consolas" w:hAnsi="Consolas" w:cs="Consolas"/>
          <w:sz w:val="20"/>
          <w:szCs w:val="20"/>
          <w:highlight w:val="lightGray"/>
        </w:rPr>
        <w:t>/your/local/repo/pat</w:t>
      </w:r>
      <w:r w:rsidR="00DF0B59">
        <w:rPr>
          <w:rFonts w:ascii="Consolas" w:hAnsi="Consolas" w:cs="Consolas"/>
          <w:sz w:val="20"/>
          <w:szCs w:val="20"/>
          <w:highlight w:val="lightGray"/>
        </w:rPr>
        <w:t>h&gt;</w:t>
      </w:r>
    </w:p>
    <w:p w14:paraId="5A00BBB8" w14:textId="3AF899B9" w:rsidR="000315A7" w:rsidRDefault="000315A7" w:rsidP="000315A7">
      <w:pPr>
        <w:pStyle w:val="ListParagraph"/>
        <w:numPr>
          <w:ilvl w:val="1"/>
          <w:numId w:val="11"/>
        </w:numPr>
        <w:jc w:val="both"/>
      </w:pPr>
      <w:r>
        <w:t xml:space="preserve">Make sure you have the correct branch active: </w:t>
      </w:r>
      <w:r w:rsidRPr="00572E45">
        <w:rPr>
          <w:rFonts w:ascii="Consolas" w:hAnsi="Consolas" w:cs="Consolas"/>
          <w:sz w:val="20"/>
          <w:szCs w:val="20"/>
          <w:highlight w:val="lightGray"/>
        </w:rPr>
        <w:t>git branch</w:t>
      </w:r>
    </w:p>
    <w:p w14:paraId="7B9807F8" w14:textId="5043DCA9" w:rsidR="000315A7" w:rsidRDefault="000315A7" w:rsidP="000315A7">
      <w:pPr>
        <w:pStyle w:val="ListParagraph"/>
        <w:numPr>
          <w:ilvl w:val="2"/>
          <w:numId w:val="11"/>
        </w:numPr>
        <w:jc w:val="both"/>
      </w:pPr>
      <w:r>
        <w:t>This should tell you that you are using “main”</w:t>
      </w:r>
    </w:p>
    <w:p w14:paraId="1092B9A6" w14:textId="02E05CF3" w:rsidR="00572E45" w:rsidRDefault="00572E45" w:rsidP="000315A7">
      <w:pPr>
        <w:pStyle w:val="ListParagraph"/>
        <w:numPr>
          <w:ilvl w:val="2"/>
          <w:numId w:val="11"/>
        </w:numPr>
        <w:jc w:val="both"/>
      </w:pPr>
      <w:r>
        <w:t xml:space="preserve">If not, then switch to “main”: </w:t>
      </w:r>
      <w:r w:rsidRPr="00572E45">
        <w:rPr>
          <w:rFonts w:ascii="Consolas" w:hAnsi="Consolas" w:cs="Consolas"/>
          <w:sz w:val="20"/>
          <w:szCs w:val="20"/>
          <w:highlight w:val="lightGray"/>
        </w:rPr>
        <w:t>git checkout main</w:t>
      </w:r>
    </w:p>
    <w:p w14:paraId="516ED6C2" w14:textId="1AA8D0CD" w:rsidR="00572E45" w:rsidRDefault="00572E45" w:rsidP="00572E45">
      <w:pPr>
        <w:pStyle w:val="ListParagraph"/>
        <w:numPr>
          <w:ilvl w:val="1"/>
          <w:numId w:val="11"/>
        </w:numPr>
        <w:jc w:val="both"/>
      </w:pPr>
      <w:r>
        <w:t xml:space="preserve">Now, </w:t>
      </w:r>
      <w:r w:rsidRPr="00572E45">
        <w:rPr>
          <w:b/>
          <w:bCs/>
        </w:rPr>
        <w:t>pull</w:t>
      </w:r>
      <w:r>
        <w:t xml:space="preserve"> from remote repository: </w:t>
      </w:r>
      <w:r w:rsidRPr="00572E45">
        <w:rPr>
          <w:rFonts w:ascii="Consolas" w:hAnsi="Consolas" w:cs="Consolas"/>
          <w:sz w:val="20"/>
          <w:szCs w:val="20"/>
          <w:highlight w:val="lightGray"/>
        </w:rPr>
        <w:t>git pull origin main</w:t>
      </w:r>
    </w:p>
    <w:p w14:paraId="744FA71D" w14:textId="20DF99B7" w:rsidR="00572E45" w:rsidRDefault="00572E45" w:rsidP="00572E45">
      <w:pPr>
        <w:pStyle w:val="ListParagraph"/>
        <w:numPr>
          <w:ilvl w:val="0"/>
          <w:numId w:val="11"/>
        </w:numPr>
        <w:jc w:val="both"/>
      </w:pPr>
      <w:r>
        <w:t xml:space="preserve">Next, you want to create a new feature branch using </w:t>
      </w:r>
      <w:r w:rsidRPr="00572E45">
        <w:rPr>
          <w:b/>
          <w:bCs/>
        </w:rPr>
        <w:t>checkout</w:t>
      </w:r>
      <w:r>
        <w:t xml:space="preserve">. </w:t>
      </w:r>
    </w:p>
    <w:p w14:paraId="212D9469" w14:textId="03140B95" w:rsidR="00572E45" w:rsidRDefault="00572E45" w:rsidP="00572E45">
      <w:pPr>
        <w:pStyle w:val="ListParagraph"/>
        <w:numPr>
          <w:ilvl w:val="1"/>
          <w:numId w:val="11"/>
        </w:numPr>
        <w:jc w:val="both"/>
      </w:pPr>
      <w:r>
        <w:t xml:space="preserve">Create new feature branch: </w:t>
      </w:r>
      <w:r w:rsidRPr="00DF0B59">
        <w:rPr>
          <w:rFonts w:ascii="Consolas" w:hAnsi="Consolas" w:cs="Consolas"/>
          <w:sz w:val="20"/>
          <w:szCs w:val="20"/>
          <w:highlight w:val="lightGray"/>
        </w:rPr>
        <w:t xml:space="preserve">git checkout -b </w:t>
      </w:r>
      <w:proofErr w:type="spellStart"/>
      <w:r w:rsidRPr="00DF0B59">
        <w:rPr>
          <w:rFonts w:ascii="Consolas" w:hAnsi="Consolas" w:cs="Consolas"/>
          <w:sz w:val="20"/>
          <w:szCs w:val="20"/>
          <w:highlight w:val="lightGray"/>
        </w:rPr>
        <w:t>RelPerm_bug_fix</w:t>
      </w:r>
      <w:proofErr w:type="spellEnd"/>
    </w:p>
    <w:p w14:paraId="4AF0095F" w14:textId="4DDD55ED" w:rsidR="00572E45" w:rsidRDefault="00572E45" w:rsidP="00572E45">
      <w:pPr>
        <w:pStyle w:val="ListParagraph"/>
        <w:numPr>
          <w:ilvl w:val="2"/>
          <w:numId w:val="11"/>
        </w:numPr>
        <w:jc w:val="both"/>
      </w:pPr>
      <w:r>
        <w:t xml:space="preserve">Make sure you perform this step while the “main” branch is active. Checkout will create a new branch with your active branch as the starting point. </w:t>
      </w:r>
    </w:p>
    <w:p w14:paraId="1E615723" w14:textId="7A707045" w:rsidR="00572E45" w:rsidRDefault="00572E45" w:rsidP="00572E45">
      <w:pPr>
        <w:pStyle w:val="ListParagraph"/>
        <w:numPr>
          <w:ilvl w:val="0"/>
          <w:numId w:val="11"/>
        </w:numPr>
        <w:jc w:val="both"/>
      </w:pPr>
      <w:r>
        <w:t xml:space="preserve">Now, start making your edits to the code as usual. </w:t>
      </w:r>
    </w:p>
    <w:p w14:paraId="5400BC65" w14:textId="77777777" w:rsidR="00572E45" w:rsidRDefault="00572E45" w:rsidP="00572E45">
      <w:pPr>
        <w:pStyle w:val="ListParagraph"/>
        <w:numPr>
          <w:ilvl w:val="0"/>
          <w:numId w:val="11"/>
        </w:numPr>
        <w:jc w:val="both"/>
      </w:pPr>
      <w:r>
        <w:t xml:space="preserve">Once you’ve reached a good stopping point (e.g. you fixed one problem, but now a new problem has come up), you should save your progress with a </w:t>
      </w:r>
      <w:r w:rsidRPr="00572E45">
        <w:rPr>
          <w:b/>
          <w:bCs/>
        </w:rPr>
        <w:t>commit</w:t>
      </w:r>
      <w:r>
        <w:t>.</w:t>
      </w:r>
    </w:p>
    <w:p w14:paraId="1C03EFCE" w14:textId="4CEAF363" w:rsidR="00572E45" w:rsidRDefault="00572E45" w:rsidP="00572E45">
      <w:pPr>
        <w:pStyle w:val="ListParagraph"/>
        <w:numPr>
          <w:ilvl w:val="1"/>
          <w:numId w:val="11"/>
        </w:numPr>
        <w:jc w:val="both"/>
      </w:pPr>
      <w:r>
        <w:t xml:space="preserve">Check what changes have been made since the last commit: </w:t>
      </w:r>
      <w:r w:rsidRPr="00DF0B59">
        <w:rPr>
          <w:rFonts w:ascii="Consolas" w:hAnsi="Consolas" w:cs="Consolas"/>
          <w:sz w:val="20"/>
          <w:szCs w:val="20"/>
          <w:highlight w:val="lightGray"/>
        </w:rPr>
        <w:t>git status</w:t>
      </w:r>
    </w:p>
    <w:p w14:paraId="3969F39C" w14:textId="1B0ABA6B" w:rsidR="00572E45" w:rsidRDefault="00DF0B59" w:rsidP="00572E45">
      <w:pPr>
        <w:pStyle w:val="ListParagraph"/>
        <w:numPr>
          <w:ilvl w:val="1"/>
          <w:numId w:val="11"/>
        </w:numPr>
        <w:jc w:val="both"/>
      </w:pPr>
      <w:r>
        <w:t xml:space="preserve">Add all these changes to the next commit: </w:t>
      </w:r>
      <w:r w:rsidRPr="00DF0B59">
        <w:rPr>
          <w:rFonts w:ascii="Consolas" w:hAnsi="Consolas" w:cs="Consolas"/>
          <w:sz w:val="20"/>
          <w:szCs w:val="20"/>
          <w:highlight w:val="lightGray"/>
        </w:rPr>
        <w:t xml:space="preserve">git </w:t>
      </w:r>
      <w:proofErr w:type="gramStart"/>
      <w:r w:rsidRPr="00DF0B59">
        <w:rPr>
          <w:rFonts w:ascii="Consolas" w:hAnsi="Consolas" w:cs="Consolas"/>
          <w:sz w:val="20"/>
          <w:szCs w:val="20"/>
          <w:highlight w:val="lightGray"/>
        </w:rPr>
        <w:t>add .</w:t>
      </w:r>
      <w:proofErr w:type="gramEnd"/>
    </w:p>
    <w:p w14:paraId="2636123D" w14:textId="4EAC133C" w:rsidR="00DF0B59" w:rsidRDefault="00DF0B59" w:rsidP="00572E45">
      <w:pPr>
        <w:pStyle w:val="ListParagraph"/>
        <w:numPr>
          <w:ilvl w:val="1"/>
          <w:numId w:val="11"/>
        </w:numPr>
        <w:jc w:val="both"/>
      </w:pPr>
      <w:r>
        <w:t xml:space="preserve">Make your </w:t>
      </w:r>
      <w:r w:rsidRPr="005D487A">
        <w:rPr>
          <w:b/>
          <w:bCs/>
        </w:rPr>
        <w:t>commit</w:t>
      </w:r>
      <w:r>
        <w:t xml:space="preserve"> with a descriptive message: </w:t>
      </w:r>
      <w:r w:rsidRPr="00DF0B59">
        <w:rPr>
          <w:rFonts w:ascii="Consolas" w:hAnsi="Consolas" w:cs="Consolas"/>
          <w:sz w:val="20"/>
          <w:szCs w:val="20"/>
          <w:highlight w:val="lightGray"/>
        </w:rPr>
        <w:t>git commit -m “</w:t>
      </w:r>
      <w:r>
        <w:rPr>
          <w:rFonts w:ascii="Consolas" w:hAnsi="Consolas" w:cs="Consolas"/>
          <w:sz w:val="20"/>
          <w:szCs w:val="20"/>
          <w:highlight w:val="lightGray"/>
        </w:rPr>
        <w:t xml:space="preserve">Fixed typo in </w:t>
      </w:r>
      <w:proofErr w:type="spellStart"/>
      <w:r>
        <w:rPr>
          <w:rFonts w:ascii="Consolas" w:hAnsi="Consolas" w:cs="Consolas"/>
          <w:sz w:val="20"/>
          <w:szCs w:val="20"/>
          <w:highlight w:val="lightGray"/>
        </w:rPr>
        <w:t>RelPerm.m</w:t>
      </w:r>
      <w:proofErr w:type="spellEnd"/>
      <w:r w:rsidRPr="00DF0B59">
        <w:rPr>
          <w:rFonts w:ascii="Consolas" w:hAnsi="Consolas" w:cs="Consolas"/>
          <w:sz w:val="20"/>
          <w:szCs w:val="20"/>
          <w:highlight w:val="lightGray"/>
        </w:rPr>
        <w:t>”</w:t>
      </w:r>
    </w:p>
    <w:p w14:paraId="51E9FB4A" w14:textId="015A95DD" w:rsidR="00DF0B59" w:rsidRDefault="00DF0B59" w:rsidP="00DF0B59">
      <w:pPr>
        <w:pStyle w:val="ListParagraph"/>
        <w:numPr>
          <w:ilvl w:val="1"/>
          <w:numId w:val="11"/>
        </w:numPr>
        <w:jc w:val="both"/>
      </w:pPr>
      <w:r>
        <w:t xml:space="preserve">Check that your commit worked: </w:t>
      </w:r>
      <w:r w:rsidRPr="00DF0B59">
        <w:rPr>
          <w:rFonts w:ascii="Consolas" w:hAnsi="Consolas" w:cs="Consolas"/>
          <w:sz w:val="20"/>
          <w:szCs w:val="20"/>
          <w:highlight w:val="lightGray"/>
        </w:rPr>
        <w:t>git status</w:t>
      </w:r>
    </w:p>
    <w:p w14:paraId="6117C9FB" w14:textId="55D314CF" w:rsidR="00DF0B59" w:rsidRDefault="00DF0B59" w:rsidP="00DF0B59">
      <w:pPr>
        <w:pStyle w:val="ListParagraph"/>
        <w:numPr>
          <w:ilvl w:val="2"/>
          <w:numId w:val="11"/>
        </w:numPr>
        <w:jc w:val="both"/>
      </w:pPr>
      <w:r>
        <w:t>You should see “nothing to commit, working tree clean”</w:t>
      </w:r>
    </w:p>
    <w:p w14:paraId="6496850E" w14:textId="77777777" w:rsidR="00DF0B59" w:rsidRDefault="00DF0B59" w:rsidP="00DF0B59">
      <w:pPr>
        <w:pStyle w:val="ListParagraph"/>
        <w:numPr>
          <w:ilvl w:val="0"/>
          <w:numId w:val="11"/>
        </w:numPr>
        <w:jc w:val="both"/>
      </w:pPr>
      <w:r>
        <w:t xml:space="preserve">Your colleague wants to help with the development, so you can share your up-to-date branch with them over GitLab using a </w:t>
      </w:r>
      <w:r w:rsidRPr="00DF0B59">
        <w:rPr>
          <w:b/>
          <w:bCs/>
        </w:rPr>
        <w:t>push</w:t>
      </w:r>
      <w:r>
        <w:t>.</w:t>
      </w:r>
    </w:p>
    <w:p w14:paraId="19B4F9A5" w14:textId="77777777" w:rsidR="00DF0B59" w:rsidRDefault="00DF0B59" w:rsidP="00DF0B59">
      <w:pPr>
        <w:pStyle w:val="ListParagraph"/>
        <w:numPr>
          <w:ilvl w:val="1"/>
          <w:numId w:val="11"/>
        </w:numPr>
        <w:jc w:val="both"/>
      </w:pPr>
      <w:r>
        <w:t xml:space="preserve">Send your new feature branch to GitLab: </w:t>
      </w:r>
      <w:r w:rsidRPr="00DF0B59">
        <w:rPr>
          <w:rFonts w:ascii="Consolas" w:hAnsi="Consolas" w:cs="Consolas"/>
          <w:sz w:val="20"/>
          <w:szCs w:val="20"/>
          <w:highlight w:val="lightGray"/>
        </w:rPr>
        <w:t xml:space="preserve">git push origin </w:t>
      </w:r>
      <w:proofErr w:type="spellStart"/>
      <w:r w:rsidRPr="00DF0B59">
        <w:rPr>
          <w:rFonts w:ascii="Consolas" w:hAnsi="Consolas" w:cs="Consolas"/>
          <w:sz w:val="20"/>
          <w:szCs w:val="20"/>
          <w:highlight w:val="lightGray"/>
        </w:rPr>
        <w:t>RelPerm_bug_fix</w:t>
      </w:r>
      <w:proofErr w:type="spellEnd"/>
    </w:p>
    <w:p w14:paraId="282A59E8" w14:textId="638F74BE" w:rsidR="00DF0B59" w:rsidRDefault="00DF0B59" w:rsidP="00DF0B59">
      <w:pPr>
        <w:pStyle w:val="ListParagraph"/>
        <w:numPr>
          <w:ilvl w:val="1"/>
          <w:numId w:val="11"/>
        </w:numPr>
        <w:jc w:val="both"/>
      </w:pPr>
      <w:r>
        <w:t xml:space="preserve">Go to GitLab to make sure the new feature branch appears. </w:t>
      </w:r>
    </w:p>
    <w:p w14:paraId="3995B3E2" w14:textId="6F1025EA" w:rsidR="00DF0B59" w:rsidRDefault="00DF0B59" w:rsidP="00DF0B59">
      <w:pPr>
        <w:pStyle w:val="ListParagraph"/>
        <w:numPr>
          <w:ilvl w:val="1"/>
          <w:numId w:val="11"/>
        </w:numPr>
        <w:jc w:val="both"/>
      </w:pPr>
      <w:r>
        <w:t xml:space="preserve">Now your colleague can </w:t>
      </w:r>
      <w:r w:rsidR="005D487A">
        <w:t>pull</w:t>
      </w:r>
      <w:r>
        <w:t xml:space="preserve"> the feature branch, make edits on their computer, and push them back to GitLab when they are done. </w:t>
      </w:r>
    </w:p>
    <w:p w14:paraId="233215D0" w14:textId="208B11EA" w:rsidR="00DF0B59" w:rsidRDefault="00DF0B59" w:rsidP="00DF0B59">
      <w:pPr>
        <w:pStyle w:val="ListParagraph"/>
        <w:numPr>
          <w:ilvl w:val="0"/>
          <w:numId w:val="11"/>
        </w:numPr>
        <w:jc w:val="both"/>
      </w:pPr>
      <w:r>
        <w:t xml:space="preserve"> Now you need to grab your colleagues edits before finishing your work. Do this with another </w:t>
      </w:r>
      <w:r w:rsidRPr="00DF0B59">
        <w:rPr>
          <w:b/>
          <w:bCs/>
        </w:rPr>
        <w:t>pull</w:t>
      </w:r>
      <w:r>
        <w:t xml:space="preserve">, but this time for the feature branch (and not the main branch). </w:t>
      </w:r>
    </w:p>
    <w:p w14:paraId="5067D7D3" w14:textId="77777777" w:rsidR="00DF0B59" w:rsidRDefault="00DF0B59" w:rsidP="00DF0B59">
      <w:pPr>
        <w:pStyle w:val="ListParagraph"/>
        <w:numPr>
          <w:ilvl w:val="1"/>
          <w:numId w:val="11"/>
        </w:numPr>
        <w:jc w:val="both"/>
      </w:pPr>
      <w:r>
        <w:t xml:space="preserve">Make sure you have the correct branch active: </w:t>
      </w:r>
      <w:r w:rsidRPr="00572E45">
        <w:rPr>
          <w:rFonts w:ascii="Consolas" w:hAnsi="Consolas" w:cs="Consolas"/>
          <w:sz w:val="20"/>
          <w:szCs w:val="20"/>
          <w:highlight w:val="lightGray"/>
        </w:rPr>
        <w:t>git branch</w:t>
      </w:r>
    </w:p>
    <w:p w14:paraId="3ACF9FB5" w14:textId="64ACCAD7" w:rsidR="00DF0B59" w:rsidRDefault="00DF0B59" w:rsidP="00DF0B59">
      <w:pPr>
        <w:pStyle w:val="ListParagraph"/>
        <w:numPr>
          <w:ilvl w:val="2"/>
          <w:numId w:val="11"/>
        </w:numPr>
        <w:jc w:val="both"/>
      </w:pPr>
      <w:r>
        <w:t>This should tell you that you are using “</w:t>
      </w:r>
      <w:proofErr w:type="spellStart"/>
      <w:r>
        <w:t>RelPerm_bug_fix</w:t>
      </w:r>
      <w:proofErr w:type="spellEnd"/>
      <w:r>
        <w:t>”</w:t>
      </w:r>
    </w:p>
    <w:p w14:paraId="4A2EA55D" w14:textId="6BC2F1C3" w:rsidR="00DF0B59" w:rsidRDefault="00DF0B59" w:rsidP="00DF0B59">
      <w:pPr>
        <w:pStyle w:val="ListParagraph"/>
        <w:numPr>
          <w:ilvl w:val="2"/>
          <w:numId w:val="11"/>
        </w:numPr>
        <w:jc w:val="both"/>
      </w:pPr>
      <w:r>
        <w:t xml:space="preserve">If not, then switch to </w:t>
      </w:r>
      <w:r>
        <w:t>it</w:t>
      </w:r>
      <w:r>
        <w:t xml:space="preserve">: </w:t>
      </w:r>
      <w:r w:rsidRPr="00572E45">
        <w:rPr>
          <w:rFonts w:ascii="Consolas" w:hAnsi="Consolas" w:cs="Consolas"/>
          <w:sz w:val="20"/>
          <w:szCs w:val="20"/>
          <w:highlight w:val="lightGray"/>
        </w:rPr>
        <w:t xml:space="preserve">git checkout </w:t>
      </w:r>
      <w:proofErr w:type="spellStart"/>
      <w:r>
        <w:rPr>
          <w:rFonts w:ascii="Consolas" w:hAnsi="Consolas" w:cs="Consolas"/>
          <w:sz w:val="20"/>
          <w:szCs w:val="20"/>
          <w:highlight w:val="lightGray"/>
        </w:rPr>
        <w:t>RelPerm_bug_fix</w:t>
      </w:r>
      <w:proofErr w:type="spellEnd"/>
    </w:p>
    <w:p w14:paraId="7A8ACCFA" w14:textId="0C4E8555" w:rsidR="00DF0B59" w:rsidRPr="00DF0B59" w:rsidRDefault="00DF0B59" w:rsidP="00DF0B59">
      <w:pPr>
        <w:pStyle w:val="ListParagraph"/>
        <w:numPr>
          <w:ilvl w:val="1"/>
          <w:numId w:val="11"/>
        </w:numPr>
        <w:jc w:val="both"/>
      </w:pPr>
      <w:r>
        <w:t xml:space="preserve">Now, </w:t>
      </w:r>
      <w:r w:rsidRPr="00572E45">
        <w:rPr>
          <w:b/>
          <w:bCs/>
        </w:rPr>
        <w:t>pull</w:t>
      </w:r>
      <w:r>
        <w:t xml:space="preserve"> from remote repository: </w:t>
      </w:r>
      <w:r w:rsidRPr="00572E45">
        <w:rPr>
          <w:rFonts w:ascii="Consolas" w:hAnsi="Consolas" w:cs="Consolas"/>
          <w:sz w:val="20"/>
          <w:szCs w:val="20"/>
          <w:highlight w:val="lightGray"/>
        </w:rPr>
        <w:t xml:space="preserve">git pull origin </w:t>
      </w:r>
      <w:proofErr w:type="spellStart"/>
      <w:r>
        <w:rPr>
          <w:rFonts w:ascii="Consolas" w:hAnsi="Consolas" w:cs="Consolas"/>
          <w:sz w:val="20"/>
          <w:szCs w:val="20"/>
          <w:highlight w:val="lightGray"/>
        </w:rPr>
        <w:t>RelPerm_bug_fix</w:t>
      </w:r>
      <w:proofErr w:type="spellEnd"/>
    </w:p>
    <w:p w14:paraId="2C5237AF" w14:textId="31D0A4FA" w:rsidR="00DF0B59" w:rsidRPr="00DF0B59" w:rsidRDefault="00DF0B59" w:rsidP="00DF0B59">
      <w:pPr>
        <w:pStyle w:val="ListParagraph"/>
        <w:numPr>
          <w:ilvl w:val="0"/>
          <w:numId w:val="11"/>
        </w:numPr>
        <w:jc w:val="both"/>
      </w:pPr>
      <w:r>
        <w:rPr>
          <w:rFonts w:cs="Consolas"/>
        </w:rPr>
        <w:t xml:space="preserve">Finish making you edits to the code. </w:t>
      </w:r>
    </w:p>
    <w:p w14:paraId="719D2DD4" w14:textId="0D4A08C5" w:rsidR="00DF0B59" w:rsidRDefault="005D487A" w:rsidP="00DF0B59">
      <w:pPr>
        <w:pStyle w:val="ListParagraph"/>
        <w:numPr>
          <w:ilvl w:val="0"/>
          <w:numId w:val="11"/>
        </w:numPr>
        <w:jc w:val="both"/>
      </w:pPr>
      <w:r>
        <w:t xml:space="preserve">When you finished and the code is working, you can make a </w:t>
      </w:r>
      <w:r w:rsidRPr="005D487A">
        <w:rPr>
          <w:b/>
          <w:bCs/>
        </w:rPr>
        <w:t>commit</w:t>
      </w:r>
      <w:r>
        <w:t>.</w:t>
      </w:r>
    </w:p>
    <w:p w14:paraId="330E9713" w14:textId="77777777" w:rsidR="005D487A" w:rsidRDefault="005D487A" w:rsidP="005D487A">
      <w:pPr>
        <w:pStyle w:val="ListParagraph"/>
        <w:numPr>
          <w:ilvl w:val="1"/>
          <w:numId w:val="11"/>
        </w:numPr>
        <w:jc w:val="both"/>
      </w:pPr>
      <w:r>
        <w:t xml:space="preserve">Check what changes have been made since the last commit: </w:t>
      </w:r>
      <w:r w:rsidRPr="00DF0B59">
        <w:rPr>
          <w:rFonts w:ascii="Consolas" w:hAnsi="Consolas" w:cs="Consolas"/>
          <w:sz w:val="20"/>
          <w:szCs w:val="20"/>
          <w:highlight w:val="lightGray"/>
        </w:rPr>
        <w:t>git status</w:t>
      </w:r>
    </w:p>
    <w:p w14:paraId="51C67B29" w14:textId="77777777" w:rsidR="005D487A" w:rsidRDefault="005D487A" w:rsidP="005D487A">
      <w:pPr>
        <w:pStyle w:val="ListParagraph"/>
        <w:numPr>
          <w:ilvl w:val="1"/>
          <w:numId w:val="11"/>
        </w:numPr>
        <w:jc w:val="both"/>
      </w:pPr>
      <w:r>
        <w:t xml:space="preserve">Add all these changes to the next commit: </w:t>
      </w:r>
      <w:r w:rsidRPr="00DF0B59">
        <w:rPr>
          <w:rFonts w:ascii="Consolas" w:hAnsi="Consolas" w:cs="Consolas"/>
          <w:sz w:val="20"/>
          <w:szCs w:val="20"/>
          <w:highlight w:val="lightGray"/>
        </w:rPr>
        <w:t xml:space="preserve">git </w:t>
      </w:r>
      <w:proofErr w:type="gramStart"/>
      <w:r w:rsidRPr="00DF0B59">
        <w:rPr>
          <w:rFonts w:ascii="Consolas" w:hAnsi="Consolas" w:cs="Consolas"/>
          <w:sz w:val="20"/>
          <w:szCs w:val="20"/>
          <w:highlight w:val="lightGray"/>
        </w:rPr>
        <w:t>add .</w:t>
      </w:r>
      <w:proofErr w:type="gramEnd"/>
    </w:p>
    <w:p w14:paraId="466FA3C5" w14:textId="02AECEBF" w:rsidR="005D487A" w:rsidRDefault="005D487A" w:rsidP="005D487A">
      <w:pPr>
        <w:pStyle w:val="ListParagraph"/>
        <w:numPr>
          <w:ilvl w:val="1"/>
          <w:numId w:val="11"/>
        </w:numPr>
        <w:jc w:val="both"/>
      </w:pPr>
      <w:r>
        <w:t xml:space="preserve">Make your </w:t>
      </w:r>
      <w:r w:rsidRPr="005D487A">
        <w:rPr>
          <w:b/>
          <w:bCs/>
        </w:rPr>
        <w:t>commit</w:t>
      </w:r>
      <w:r>
        <w:t xml:space="preserve"> with a descriptive message: </w:t>
      </w:r>
      <w:r w:rsidRPr="00DF0B59">
        <w:rPr>
          <w:rFonts w:ascii="Consolas" w:hAnsi="Consolas" w:cs="Consolas"/>
          <w:sz w:val="20"/>
          <w:szCs w:val="20"/>
          <w:highlight w:val="lightGray"/>
        </w:rPr>
        <w:t>git commit -m “</w:t>
      </w:r>
      <w:r>
        <w:rPr>
          <w:rFonts w:ascii="Consolas" w:hAnsi="Consolas" w:cs="Consolas"/>
          <w:sz w:val="20"/>
          <w:szCs w:val="20"/>
          <w:highlight w:val="lightGray"/>
        </w:rPr>
        <w:t xml:space="preserve">Updated </w:t>
      </w:r>
      <w:proofErr w:type="spellStart"/>
      <w:r>
        <w:rPr>
          <w:rFonts w:ascii="Consolas" w:hAnsi="Consolas" w:cs="Consolas"/>
          <w:sz w:val="20"/>
          <w:szCs w:val="20"/>
          <w:highlight w:val="lightGray"/>
        </w:rPr>
        <w:t>RelPerm</w:t>
      </w:r>
      <w:proofErr w:type="spellEnd"/>
      <w:r>
        <w:rPr>
          <w:rFonts w:ascii="Consolas" w:hAnsi="Consolas" w:cs="Consolas"/>
          <w:sz w:val="20"/>
          <w:szCs w:val="20"/>
          <w:highlight w:val="lightGray"/>
        </w:rPr>
        <w:t xml:space="preserve"> Table model to account for </w:t>
      </w:r>
      <w:proofErr w:type="spellStart"/>
      <w:r>
        <w:rPr>
          <w:rFonts w:ascii="Consolas" w:hAnsi="Consolas" w:cs="Consolas"/>
          <w:sz w:val="20"/>
          <w:szCs w:val="20"/>
          <w:highlight w:val="lightGray"/>
        </w:rPr>
        <w:t>hysterisis</w:t>
      </w:r>
      <w:proofErr w:type="spellEnd"/>
      <w:r w:rsidRPr="00DF0B59">
        <w:rPr>
          <w:rFonts w:ascii="Consolas" w:hAnsi="Consolas" w:cs="Consolas"/>
          <w:sz w:val="20"/>
          <w:szCs w:val="20"/>
          <w:highlight w:val="lightGray"/>
        </w:rPr>
        <w:t>”</w:t>
      </w:r>
    </w:p>
    <w:p w14:paraId="6A2D244D" w14:textId="77777777" w:rsidR="005D487A" w:rsidRDefault="005D487A" w:rsidP="005D487A">
      <w:pPr>
        <w:pStyle w:val="ListParagraph"/>
        <w:numPr>
          <w:ilvl w:val="1"/>
          <w:numId w:val="11"/>
        </w:numPr>
        <w:jc w:val="both"/>
      </w:pPr>
      <w:r>
        <w:t xml:space="preserve">Check that your commit worked: </w:t>
      </w:r>
      <w:r w:rsidRPr="00DF0B59">
        <w:rPr>
          <w:rFonts w:ascii="Consolas" w:hAnsi="Consolas" w:cs="Consolas"/>
          <w:sz w:val="20"/>
          <w:szCs w:val="20"/>
          <w:highlight w:val="lightGray"/>
        </w:rPr>
        <w:t>git status</w:t>
      </w:r>
    </w:p>
    <w:p w14:paraId="60D69F39" w14:textId="77777777" w:rsidR="005D487A" w:rsidRDefault="005D487A" w:rsidP="005D487A">
      <w:pPr>
        <w:pStyle w:val="ListParagraph"/>
        <w:numPr>
          <w:ilvl w:val="2"/>
          <w:numId w:val="11"/>
        </w:numPr>
        <w:jc w:val="both"/>
      </w:pPr>
      <w:r>
        <w:lastRenderedPageBreak/>
        <w:t>You should see “nothing to commit, working tree clean”</w:t>
      </w:r>
    </w:p>
    <w:p w14:paraId="6445078F" w14:textId="77777777" w:rsidR="005D487A" w:rsidRDefault="005D487A" w:rsidP="005D487A">
      <w:pPr>
        <w:pStyle w:val="ListParagraph"/>
        <w:numPr>
          <w:ilvl w:val="0"/>
          <w:numId w:val="11"/>
        </w:numPr>
        <w:jc w:val="both"/>
      </w:pPr>
      <w:r>
        <w:t xml:space="preserve">Run all integration tests to make sure nothing else was broken by accident. </w:t>
      </w:r>
    </w:p>
    <w:p w14:paraId="5DC3FFDB" w14:textId="15DFF641" w:rsidR="005D487A" w:rsidRDefault="005D487A" w:rsidP="005D487A">
      <w:pPr>
        <w:pStyle w:val="ListParagraph"/>
        <w:numPr>
          <w:ilvl w:val="1"/>
          <w:numId w:val="11"/>
        </w:numPr>
        <w:jc w:val="both"/>
      </w:pPr>
      <w:r>
        <w:t>If all pass, you can proceed.</w:t>
      </w:r>
    </w:p>
    <w:p w14:paraId="581FC3C2" w14:textId="4EC3A287" w:rsidR="005D487A" w:rsidRDefault="005D487A" w:rsidP="005D487A">
      <w:pPr>
        <w:pStyle w:val="ListParagraph"/>
        <w:numPr>
          <w:ilvl w:val="1"/>
          <w:numId w:val="11"/>
        </w:numPr>
        <w:jc w:val="both"/>
      </w:pPr>
      <w:r>
        <w:t>If some fail, you should debug the new issues (or update the failed integration tests if they are now considered outdated).</w:t>
      </w:r>
    </w:p>
    <w:p w14:paraId="4ABB8D80" w14:textId="4C25B600" w:rsidR="005D487A" w:rsidRDefault="005D487A" w:rsidP="005D487A">
      <w:pPr>
        <w:pStyle w:val="ListParagraph"/>
        <w:numPr>
          <w:ilvl w:val="0"/>
          <w:numId w:val="11"/>
        </w:numPr>
        <w:jc w:val="both"/>
      </w:pPr>
      <w:r>
        <w:t xml:space="preserve">Now you can </w:t>
      </w:r>
      <w:r w:rsidRPr="005D487A">
        <w:rPr>
          <w:b/>
          <w:bCs/>
        </w:rPr>
        <w:t>push</w:t>
      </w:r>
      <w:r>
        <w:t xml:space="preserve"> your finalized edits to GitLab. </w:t>
      </w:r>
    </w:p>
    <w:p w14:paraId="0563195C" w14:textId="77AA91CE" w:rsidR="005D487A" w:rsidRDefault="005D487A" w:rsidP="005D487A">
      <w:pPr>
        <w:pStyle w:val="ListParagraph"/>
        <w:numPr>
          <w:ilvl w:val="1"/>
          <w:numId w:val="11"/>
        </w:numPr>
        <w:jc w:val="both"/>
      </w:pPr>
      <w:r>
        <w:t>Send your</w:t>
      </w:r>
      <w:r>
        <w:t xml:space="preserve"> </w:t>
      </w:r>
      <w:r>
        <w:t xml:space="preserve">feature branch </w:t>
      </w:r>
      <w:r>
        <w:t xml:space="preserve">edits </w:t>
      </w:r>
      <w:r>
        <w:t xml:space="preserve">to GitLab: </w:t>
      </w:r>
      <w:r w:rsidRPr="00DF0B59">
        <w:rPr>
          <w:rFonts w:ascii="Consolas" w:hAnsi="Consolas" w:cs="Consolas"/>
          <w:sz w:val="20"/>
          <w:szCs w:val="20"/>
          <w:highlight w:val="lightGray"/>
        </w:rPr>
        <w:t xml:space="preserve">git push origin </w:t>
      </w:r>
      <w:proofErr w:type="spellStart"/>
      <w:r w:rsidRPr="00DF0B59">
        <w:rPr>
          <w:rFonts w:ascii="Consolas" w:hAnsi="Consolas" w:cs="Consolas"/>
          <w:sz w:val="20"/>
          <w:szCs w:val="20"/>
          <w:highlight w:val="lightGray"/>
        </w:rPr>
        <w:t>RelPerm_bug_fix</w:t>
      </w:r>
      <w:proofErr w:type="spellEnd"/>
    </w:p>
    <w:p w14:paraId="6F7ABB54" w14:textId="77777777" w:rsidR="005D487A" w:rsidRDefault="005D487A" w:rsidP="005D487A">
      <w:pPr>
        <w:pStyle w:val="ListParagraph"/>
        <w:numPr>
          <w:ilvl w:val="1"/>
          <w:numId w:val="11"/>
        </w:numPr>
        <w:jc w:val="both"/>
      </w:pPr>
      <w:r>
        <w:t xml:space="preserve">Go to GitLab to make sure the </w:t>
      </w:r>
      <w:r>
        <w:t xml:space="preserve">edits appear. </w:t>
      </w:r>
    </w:p>
    <w:p w14:paraId="45D08CCD" w14:textId="36BBFEF0" w:rsidR="005D487A" w:rsidRDefault="005D487A" w:rsidP="005D487A">
      <w:pPr>
        <w:pStyle w:val="ListParagraph"/>
        <w:numPr>
          <w:ilvl w:val="2"/>
          <w:numId w:val="11"/>
        </w:numPr>
        <w:jc w:val="both"/>
      </w:pPr>
      <w:r>
        <w:t>You can see</w:t>
      </w:r>
      <w:r>
        <w:t xml:space="preserve"> </w:t>
      </w:r>
      <w:r>
        <w:t>this with the commit history of the branch on GitLab.</w:t>
      </w:r>
    </w:p>
    <w:p w14:paraId="2C7309DC" w14:textId="759B7BD5" w:rsidR="003358B0" w:rsidRDefault="005D487A" w:rsidP="00A2171C">
      <w:pPr>
        <w:pStyle w:val="ListParagraph"/>
        <w:numPr>
          <w:ilvl w:val="0"/>
          <w:numId w:val="11"/>
        </w:numPr>
        <w:jc w:val="both"/>
      </w:pPr>
      <w:r>
        <w:t>Finally, make a “</w:t>
      </w:r>
      <w:r w:rsidRPr="005D487A">
        <w:rPr>
          <w:b/>
          <w:bCs/>
        </w:rPr>
        <w:t>merge request</w:t>
      </w:r>
      <w:r>
        <w:t xml:space="preserve">” on GitLab, telling the code maintainers that the new feature branch is ready to be included in the stable “main” branch. </w:t>
      </w:r>
    </w:p>
    <w:p w14:paraId="544DFCAF" w14:textId="0F9FAEA9" w:rsidR="003358B0" w:rsidRDefault="00000000" w:rsidP="00FF2455">
      <w:pPr>
        <w:pStyle w:val="Heading1"/>
        <w:jc w:val="both"/>
      </w:pPr>
      <w:r>
        <w:t>Best Practices</w:t>
      </w:r>
    </w:p>
    <w:p w14:paraId="4EE3B584" w14:textId="77777777" w:rsidR="003358B0" w:rsidRDefault="00000000" w:rsidP="00FF2455">
      <w:pPr>
        <w:jc w:val="both"/>
      </w:pPr>
      <w:r>
        <w:t>- Commit frequently with clear messages</w:t>
      </w:r>
    </w:p>
    <w:p w14:paraId="10B77108" w14:textId="77777777" w:rsidR="003358B0" w:rsidRDefault="00000000" w:rsidP="00FF2455">
      <w:pPr>
        <w:jc w:val="both"/>
      </w:pPr>
      <w:r>
        <w:t>- Do not commit large outputs or simulation results</w:t>
      </w:r>
    </w:p>
    <w:p w14:paraId="6877FED8" w14:textId="77777777" w:rsidR="003358B0" w:rsidRDefault="00000000" w:rsidP="00FF2455">
      <w:pPr>
        <w:jc w:val="both"/>
      </w:pPr>
      <w:r>
        <w:t>- Always pull before starting work</w:t>
      </w:r>
    </w:p>
    <w:p w14:paraId="5E78947C" w14:textId="77777777" w:rsidR="003358B0" w:rsidRDefault="00000000" w:rsidP="00FF2455">
      <w:pPr>
        <w:jc w:val="both"/>
      </w:pPr>
      <w:r>
        <w:t>- Use feature branches; do not work directly on main</w:t>
      </w:r>
    </w:p>
    <w:sectPr w:rsidR="003358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B25CAD"/>
    <w:multiLevelType w:val="hybridMultilevel"/>
    <w:tmpl w:val="F86A7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1914D0"/>
    <w:multiLevelType w:val="hybridMultilevel"/>
    <w:tmpl w:val="4C328F3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BC649BA"/>
    <w:multiLevelType w:val="hybridMultilevel"/>
    <w:tmpl w:val="4A48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711DC1"/>
    <w:multiLevelType w:val="hybridMultilevel"/>
    <w:tmpl w:val="64FCA51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14193497">
    <w:abstractNumId w:val="8"/>
  </w:num>
  <w:num w:numId="2" w16cid:durableId="533157964">
    <w:abstractNumId w:val="6"/>
  </w:num>
  <w:num w:numId="3" w16cid:durableId="848132148">
    <w:abstractNumId w:val="5"/>
  </w:num>
  <w:num w:numId="4" w16cid:durableId="49424805">
    <w:abstractNumId w:val="4"/>
  </w:num>
  <w:num w:numId="5" w16cid:durableId="1318535893">
    <w:abstractNumId w:val="7"/>
  </w:num>
  <w:num w:numId="6" w16cid:durableId="1064138326">
    <w:abstractNumId w:val="3"/>
  </w:num>
  <w:num w:numId="7" w16cid:durableId="2054228576">
    <w:abstractNumId w:val="2"/>
  </w:num>
  <w:num w:numId="8" w16cid:durableId="1800881682">
    <w:abstractNumId w:val="1"/>
  </w:num>
  <w:num w:numId="9" w16cid:durableId="1626085613">
    <w:abstractNumId w:val="0"/>
  </w:num>
  <w:num w:numId="10" w16cid:durableId="2048482325">
    <w:abstractNumId w:val="11"/>
  </w:num>
  <w:num w:numId="11" w16cid:durableId="405415994">
    <w:abstractNumId w:val="12"/>
  </w:num>
  <w:num w:numId="12" w16cid:durableId="2129546641">
    <w:abstractNumId w:val="9"/>
  </w:num>
  <w:num w:numId="13" w16cid:durableId="127902200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5A7"/>
    <w:rsid w:val="00034616"/>
    <w:rsid w:val="0006063C"/>
    <w:rsid w:val="0015074B"/>
    <w:rsid w:val="00176611"/>
    <w:rsid w:val="00176667"/>
    <w:rsid w:val="0029639D"/>
    <w:rsid w:val="00326F90"/>
    <w:rsid w:val="003358B0"/>
    <w:rsid w:val="0047437B"/>
    <w:rsid w:val="004D02A2"/>
    <w:rsid w:val="00572E45"/>
    <w:rsid w:val="005D487A"/>
    <w:rsid w:val="00693BBB"/>
    <w:rsid w:val="006D77FC"/>
    <w:rsid w:val="00A2171C"/>
    <w:rsid w:val="00AA1D8D"/>
    <w:rsid w:val="00B47730"/>
    <w:rsid w:val="00CB0664"/>
    <w:rsid w:val="00DF0B59"/>
    <w:rsid w:val="00EA52F4"/>
    <w:rsid w:val="00FC693F"/>
    <w:rsid w:val="00FF24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E3B6B"/>
  <w14:defaultImageDpi w14:val="300"/>
  <w15:docId w15:val="{DF698376-B3C2-5042-9FAC-9A3036F64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Haagenson</cp:lastModifiedBy>
  <cp:revision>3</cp:revision>
  <dcterms:created xsi:type="dcterms:W3CDTF">2013-12-23T23:15:00Z</dcterms:created>
  <dcterms:modified xsi:type="dcterms:W3CDTF">2026-07-07T08:42:00Z</dcterms:modified>
  <cp:category/>
</cp:coreProperties>
</file>